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5694B" w14:textId="77777777" w:rsidR="009D3173" w:rsidRDefault="009D3173">
      <w:pPr>
        <w:spacing w:before="1200"/>
      </w:pPr>
    </w:p>
    <w:p w14:paraId="3A1D5663" w14:textId="77777777" w:rsidR="00CA555E" w:rsidRDefault="00CA555E">
      <w:pPr>
        <w:spacing w:before="1200"/>
      </w:pPr>
    </w:p>
    <w:p w14:paraId="05391850" w14:textId="77777777" w:rsidR="00CA555E" w:rsidRDefault="00CA555E">
      <w:pPr>
        <w:spacing w:before="1200"/>
      </w:pPr>
    </w:p>
    <w:p w14:paraId="440D7B97" w14:textId="77777777" w:rsidR="00CA555E" w:rsidRDefault="00CA555E">
      <w:pPr>
        <w:spacing w:before="1200"/>
      </w:pPr>
    </w:p>
    <w:p w14:paraId="64FE0724" w14:textId="77777777" w:rsidR="00CA555E" w:rsidRDefault="00CA555E">
      <w:pPr>
        <w:spacing w:before="1200"/>
      </w:pPr>
    </w:p>
    <w:p w14:paraId="38EA6848" w14:textId="77777777" w:rsidR="00CA555E" w:rsidRDefault="00CA555E">
      <w:pPr>
        <w:spacing w:before="1200"/>
      </w:pPr>
    </w:p>
    <w:p w14:paraId="49A14EC9" w14:textId="77777777" w:rsidR="00CA555E" w:rsidRDefault="00CA555E">
      <w:pPr>
        <w:spacing w:before="1200"/>
      </w:pPr>
    </w:p>
    <w:p w14:paraId="71213340" w14:textId="77777777" w:rsidR="00CA555E" w:rsidRDefault="00CA555E">
      <w:pPr>
        <w:spacing w:before="1200"/>
      </w:pPr>
    </w:p>
    <w:p w14:paraId="64B52B99" w14:textId="69808A5D" w:rsidR="009D3173" w:rsidRDefault="009D3173">
      <w:pPr>
        <w:spacing w:after="0"/>
      </w:pPr>
    </w:p>
    <w:p w14:paraId="1556861E" w14:textId="0165835E" w:rsidR="009D3173" w:rsidRPr="008D173C" w:rsidRDefault="008D173C">
      <w:pPr>
        <w:pStyle w:val="Naslov1"/>
        <w:spacing w:before="360" w:after="120"/>
      </w:pPr>
      <w:r w:rsidRPr="008D173C">
        <w:rPr>
          <w:color w:val="1A375E"/>
          <w:sz w:val="32"/>
        </w:rPr>
        <w:lastRenderedPageBreak/>
        <w:t>1 U</w:t>
      </w:r>
      <w:r>
        <w:rPr>
          <w:color w:val="1A375E"/>
          <w:sz w:val="32"/>
        </w:rPr>
        <w:t>VOD</w:t>
      </w:r>
    </w:p>
    <w:p w14:paraId="3363F834" w14:textId="218D024D" w:rsidR="009D3173" w:rsidRDefault="00000000" w:rsidP="008D173C">
      <w:r>
        <w:t xml:space="preserve">Vaja 5 se navezuje na Vajo 4, v kateri je bila razvita simulacija ekosistema v programskem jeziku Python s knjižnico pygame. Simulacija modelira odnos </w:t>
      </w:r>
      <w:proofErr w:type="spellStart"/>
      <w:r>
        <w:t>plenilec</w:t>
      </w:r>
      <w:proofErr w:type="spellEnd"/>
      <w:r>
        <w:t>–</w:t>
      </w:r>
      <w:proofErr w:type="spellStart"/>
      <w:r>
        <w:t>plen</w:t>
      </w:r>
      <w:proofErr w:type="spellEnd"/>
      <w:r>
        <w:t>–</w:t>
      </w:r>
      <w:proofErr w:type="spellStart"/>
      <w:r>
        <w:t>hrana</w:t>
      </w:r>
      <w:proofErr w:type="spellEnd"/>
      <w:r>
        <w:t xml:space="preserve"> (</w:t>
      </w:r>
      <w:proofErr w:type="spellStart"/>
      <w:r>
        <w:t>lisica</w:t>
      </w:r>
      <w:proofErr w:type="spellEnd"/>
      <w:r>
        <w:t>–</w:t>
      </w:r>
      <w:proofErr w:type="spellStart"/>
      <w:r>
        <w:t>zajec</w:t>
      </w:r>
      <w:proofErr w:type="spellEnd"/>
      <w:r>
        <w:t>–</w:t>
      </w:r>
      <w:proofErr w:type="spellStart"/>
      <w:r>
        <w:t>radič</w:t>
      </w:r>
      <w:proofErr w:type="spellEnd"/>
      <w:r>
        <w:t xml:space="preserve">)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terenu</w:t>
      </w:r>
      <w:proofErr w:type="spellEnd"/>
      <w:r>
        <w:t xml:space="preserve"> s </w:t>
      </w:r>
      <w:proofErr w:type="spellStart"/>
      <w:r>
        <w:t>štirimi</w:t>
      </w:r>
      <w:proofErr w:type="spellEnd"/>
      <w:r>
        <w:t xml:space="preserve"> </w:t>
      </w:r>
      <w:proofErr w:type="spellStart"/>
      <w:r>
        <w:t>različnimi</w:t>
      </w:r>
      <w:proofErr w:type="spellEnd"/>
      <w:r>
        <w:t xml:space="preserve"> vrstami pokrajine.</w:t>
      </w:r>
    </w:p>
    <w:p w14:paraId="1D35AB6C" w14:textId="77777777" w:rsidR="009D3173" w:rsidRDefault="00000000" w:rsidP="008D173C">
      <w:r>
        <w:t>Koda Vaje 4 je bila funkcionalna, vsebovala pa je več znakov slabe kakovosti, ki so pogosti pri hitrem razvoju: magična števila brez razlage, kratka ali nejasna imena spremenljivk, mrtva koda, predolge metode in globalne spremenljivke. Vse te lastnosti otežujejo branje, vzdrževanje in nadaljnji razvoj programske opreme.</w:t>
      </w:r>
    </w:p>
    <w:p w14:paraId="2EFE217B" w14:textId="77777777" w:rsidR="009D3173" w:rsidRPr="008D173C" w:rsidRDefault="00000000" w:rsidP="008D173C">
      <w:r>
        <w:t>Cilj Vaje 5 je bil s sistematičnim refaktoriranjem odpraviti te pomanjkljivosti, ne da bi spremenili funkcionalnost. Refaktoriranje je bilo razdeljeno v 10 kategorij smernic čiste kode, ki so opisane v nadaljevanju.</w:t>
      </w:r>
    </w:p>
    <w:p w14:paraId="5EBA4D01" w14:textId="77777777" w:rsidR="008D173C" w:rsidRPr="008D173C" w:rsidRDefault="008D173C" w:rsidP="008D173C"/>
    <w:p w14:paraId="3BF0A46A" w14:textId="13708566" w:rsidR="009D3173" w:rsidRPr="008D173C" w:rsidRDefault="00000000" w:rsidP="008D173C">
      <w:pPr>
        <w:rPr>
          <w:b/>
          <w:bCs/>
        </w:rPr>
      </w:pPr>
      <w:proofErr w:type="spellStart"/>
      <w:r w:rsidRPr="008D173C">
        <w:rPr>
          <w:b/>
          <w:bCs/>
        </w:rPr>
        <w:t>Obravnavanih</w:t>
      </w:r>
      <w:proofErr w:type="spellEnd"/>
      <w:r w:rsidRPr="008D173C">
        <w:rPr>
          <w:b/>
          <w:bCs/>
        </w:rPr>
        <w:t xml:space="preserve"> 10 </w:t>
      </w:r>
      <w:proofErr w:type="spellStart"/>
      <w:r w:rsidRPr="008D173C">
        <w:rPr>
          <w:b/>
          <w:bCs/>
        </w:rPr>
        <w:t>smernic</w:t>
      </w:r>
      <w:proofErr w:type="spellEnd"/>
      <w:r w:rsidRPr="008D173C">
        <w:rPr>
          <w:b/>
          <w:bCs/>
        </w:rPr>
        <w:t>:</w:t>
      </w:r>
    </w:p>
    <w:p w14:paraId="19E04A21" w14:textId="7D756427" w:rsidR="009D3173" w:rsidRPr="008D173C" w:rsidRDefault="00000000" w:rsidP="008D173C">
      <w:pPr>
        <w:pStyle w:val="Odstavekseznama"/>
        <w:numPr>
          <w:ilvl w:val="0"/>
          <w:numId w:val="10"/>
        </w:numPr>
      </w:pPr>
      <w:proofErr w:type="spellStart"/>
      <w:r w:rsidRPr="008D173C">
        <w:t>Poimenovane</w:t>
      </w:r>
      <w:proofErr w:type="spellEnd"/>
      <w:r w:rsidRPr="008D173C">
        <w:t xml:space="preserve"> </w:t>
      </w:r>
      <w:proofErr w:type="spellStart"/>
      <w:r w:rsidRPr="008D173C">
        <w:t>konstante</w:t>
      </w:r>
      <w:proofErr w:type="spellEnd"/>
      <w:r w:rsidRPr="008D173C">
        <w:t xml:space="preserve"> – </w:t>
      </w:r>
      <w:proofErr w:type="spellStart"/>
      <w:r w:rsidRPr="008D173C">
        <w:t>zamenjava</w:t>
      </w:r>
      <w:proofErr w:type="spellEnd"/>
      <w:r w:rsidRPr="008D173C">
        <w:t xml:space="preserve"> magičnih števil</w:t>
      </w:r>
    </w:p>
    <w:p w14:paraId="4C88A2BD" w14:textId="03BBBF2A" w:rsidR="009D3173" w:rsidRPr="008D173C" w:rsidRDefault="00000000" w:rsidP="008D173C">
      <w:pPr>
        <w:pStyle w:val="Odstavekseznama"/>
        <w:numPr>
          <w:ilvl w:val="0"/>
          <w:numId w:val="10"/>
        </w:numPr>
      </w:pPr>
      <w:proofErr w:type="spellStart"/>
      <w:r w:rsidRPr="008D173C">
        <w:t>Samodokumentirajoča</w:t>
      </w:r>
      <w:proofErr w:type="spellEnd"/>
      <w:r w:rsidRPr="008D173C">
        <w:t xml:space="preserve"> se </w:t>
      </w:r>
      <w:proofErr w:type="spellStart"/>
      <w:r w:rsidRPr="008D173C">
        <w:t>imena</w:t>
      </w:r>
      <w:proofErr w:type="spellEnd"/>
      <w:r w:rsidRPr="008D173C">
        <w:t xml:space="preserve"> – jasnejše poimenovanje spremenljivk</w:t>
      </w:r>
    </w:p>
    <w:p w14:paraId="30D802D4" w14:textId="7FCB27FE" w:rsidR="009D3173" w:rsidRPr="008D173C" w:rsidRDefault="00000000" w:rsidP="008D173C">
      <w:pPr>
        <w:pStyle w:val="Odstavekseznama"/>
        <w:numPr>
          <w:ilvl w:val="0"/>
          <w:numId w:val="10"/>
        </w:numPr>
      </w:pPr>
      <w:r w:rsidRPr="008D173C">
        <w:t>Odstranitev mrtve kode – nepoklicane metode in neuporabljeni atributi</w:t>
      </w:r>
    </w:p>
    <w:p w14:paraId="69F15482" w14:textId="37D0BBEB" w:rsidR="009D3173" w:rsidRPr="008D173C" w:rsidRDefault="00000000" w:rsidP="008D173C">
      <w:pPr>
        <w:pStyle w:val="Odstavekseznama"/>
        <w:numPr>
          <w:ilvl w:val="0"/>
          <w:numId w:val="10"/>
        </w:numPr>
      </w:pPr>
      <w:r w:rsidRPr="008D173C">
        <w:t xml:space="preserve">Izvleček pomožnih </w:t>
      </w:r>
      <w:proofErr w:type="spellStart"/>
      <w:r w:rsidRPr="008D173C">
        <w:t>metod</w:t>
      </w:r>
      <w:proofErr w:type="spellEnd"/>
      <w:r w:rsidRPr="008D173C">
        <w:t xml:space="preserve"> – razdelitev predolgih metod</w:t>
      </w:r>
    </w:p>
    <w:p w14:paraId="6A43E2BB" w14:textId="16285C29" w:rsidR="009D3173" w:rsidRPr="008D173C" w:rsidRDefault="00000000" w:rsidP="008D173C">
      <w:pPr>
        <w:pStyle w:val="Odstavekseznama"/>
        <w:numPr>
          <w:ilvl w:val="0"/>
          <w:numId w:val="10"/>
        </w:numPr>
      </w:pPr>
      <w:proofErr w:type="spellStart"/>
      <w:r w:rsidRPr="008D173C">
        <w:t>Enotna</w:t>
      </w:r>
      <w:proofErr w:type="spellEnd"/>
      <w:r w:rsidRPr="008D173C">
        <w:t xml:space="preserve"> </w:t>
      </w:r>
      <w:proofErr w:type="spellStart"/>
      <w:r w:rsidRPr="008D173C">
        <w:t>odgovornost</w:t>
      </w:r>
      <w:proofErr w:type="spellEnd"/>
      <w:r w:rsidRPr="008D173C">
        <w:t xml:space="preserve"> – </w:t>
      </w:r>
      <w:proofErr w:type="spellStart"/>
      <w:r w:rsidRPr="008D173C">
        <w:t>ločitev</w:t>
      </w:r>
      <w:proofErr w:type="spellEnd"/>
      <w:r w:rsidRPr="008D173C">
        <w:t xml:space="preserve"> izračuna od risanja</w:t>
      </w:r>
    </w:p>
    <w:p w14:paraId="495E022A" w14:textId="4C76230E" w:rsidR="009D3173" w:rsidRPr="008D173C" w:rsidRDefault="00000000" w:rsidP="008D173C">
      <w:pPr>
        <w:pStyle w:val="Odstavekseznama"/>
        <w:numPr>
          <w:ilvl w:val="0"/>
          <w:numId w:val="10"/>
        </w:numPr>
      </w:pPr>
      <w:proofErr w:type="spellStart"/>
      <w:r w:rsidRPr="008D173C">
        <w:t>Globalne</w:t>
      </w:r>
      <w:proofErr w:type="spellEnd"/>
      <w:r w:rsidRPr="008D173C">
        <w:t xml:space="preserve"> </w:t>
      </w:r>
      <w:proofErr w:type="spellStart"/>
      <w:r w:rsidRPr="008D173C">
        <w:t>spremenljivke</w:t>
      </w:r>
      <w:proofErr w:type="spellEnd"/>
      <w:r w:rsidRPr="008D173C">
        <w:t xml:space="preserve"> → </w:t>
      </w:r>
      <w:proofErr w:type="spellStart"/>
      <w:r w:rsidRPr="008D173C">
        <w:t>atributi</w:t>
      </w:r>
      <w:proofErr w:type="spellEnd"/>
      <w:r w:rsidRPr="008D173C">
        <w:t xml:space="preserve"> razreda</w:t>
      </w:r>
    </w:p>
    <w:p w14:paraId="3685E41E" w14:textId="2472B744" w:rsidR="009D3173" w:rsidRPr="008D173C" w:rsidRDefault="00000000" w:rsidP="008D173C">
      <w:pPr>
        <w:pStyle w:val="Odstavekseznama"/>
        <w:numPr>
          <w:ilvl w:val="0"/>
          <w:numId w:val="10"/>
        </w:numPr>
      </w:pPr>
      <w:proofErr w:type="spellStart"/>
      <w:r w:rsidRPr="008D173C">
        <w:t>Razdelitev</w:t>
      </w:r>
      <w:proofErr w:type="spellEnd"/>
      <w:r w:rsidRPr="008D173C">
        <w:t xml:space="preserve"> </w:t>
      </w:r>
      <w:proofErr w:type="spellStart"/>
      <w:r w:rsidRPr="008D173C">
        <w:t>inicializacije</w:t>
      </w:r>
      <w:proofErr w:type="spellEnd"/>
      <w:r w:rsidRPr="008D173C">
        <w:t xml:space="preserve"> </w:t>
      </w:r>
      <w:proofErr w:type="spellStart"/>
      <w:r w:rsidRPr="008D173C">
        <w:t>na</w:t>
      </w:r>
      <w:proofErr w:type="spellEnd"/>
      <w:r w:rsidRPr="008D173C">
        <w:t xml:space="preserve"> </w:t>
      </w:r>
      <w:proofErr w:type="spellStart"/>
      <w:r w:rsidRPr="008D173C">
        <w:t>pomočnike</w:t>
      </w:r>
      <w:proofErr w:type="spellEnd"/>
    </w:p>
    <w:p w14:paraId="498D2B17" w14:textId="22C83D5F" w:rsidR="009D3173" w:rsidRPr="008D173C" w:rsidRDefault="00000000" w:rsidP="008D173C">
      <w:pPr>
        <w:pStyle w:val="Odstavekseznama"/>
        <w:numPr>
          <w:ilvl w:val="0"/>
          <w:numId w:val="10"/>
        </w:numPr>
      </w:pPr>
      <w:r w:rsidRPr="008D173C">
        <w:t xml:space="preserve">Guard Clause – </w:t>
      </w:r>
      <w:proofErr w:type="spellStart"/>
      <w:r w:rsidRPr="008D173C">
        <w:t>odprava</w:t>
      </w:r>
      <w:proofErr w:type="spellEnd"/>
      <w:r w:rsidRPr="008D173C">
        <w:t xml:space="preserve"> else po return</w:t>
      </w:r>
    </w:p>
    <w:p w14:paraId="47BAE32D" w14:textId="139488DF" w:rsidR="009D3173" w:rsidRPr="008D173C" w:rsidRDefault="00000000" w:rsidP="008D173C">
      <w:pPr>
        <w:pStyle w:val="Odstavekseznama"/>
        <w:numPr>
          <w:ilvl w:val="0"/>
          <w:numId w:val="10"/>
        </w:numPr>
      </w:pPr>
      <w:r w:rsidRPr="008D173C">
        <w:t xml:space="preserve">Docstring </w:t>
      </w:r>
      <w:proofErr w:type="spellStart"/>
      <w:r w:rsidRPr="008D173C">
        <w:t>razreda</w:t>
      </w:r>
      <w:proofErr w:type="spellEnd"/>
      <w:r w:rsidRPr="008D173C">
        <w:t xml:space="preserve"> in </w:t>
      </w:r>
      <w:proofErr w:type="spellStart"/>
      <w:r w:rsidRPr="008D173C">
        <w:t>enostavni</w:t>
      </w:r>
      <w:proofErr w:type="spellEnd"/>
      <w:r w:rsidRPr="008D173C">
        <w:t xml:space="preserve"> komentarji</w:t>
      </w:r>
    </w:p>
    <w:p w14:paraId="67AA1CAC" w14:textId="633B5C39" w:rsidR="009D3173" w:rsidRPr="008D173C" w:rsidRDefault="00000000" w:rsidP="008D173C">
      <w:pPr>
        <w:pStyle w:val="Odstavekseznama"/>
        <w:numPr>
          <w:ilvl w:val="0"/>
          <w:numId w:val="10"/>
        </w:numPr>
      </w:pPr>
      <w:proofErr w:type="spellStart"/>
      <w:r w:rsidRPr="008D173C">
        <w:t>Enotni</w:t>
      </w:r>
      <w:proofErr w:type="spellEnd"/>
      <w:r w:rsidRPr="008D173C">
        <w:t xml:space="preserve"> </w:t>
      </w:r>
      <w:proofErr w:type="spellStart"/>
      <w:r w:rsidRPr="008D173C">
        <w:t>jezik</w:t>
      </w:r>
      <w:proofErr w:type="spellEnd"/>
      <w:r w:rsidRPr="008D173C">
        <w:t xml:space="preserve"> </w:t>
      </w:r>
      <w:proofErr w:type="spellStart"/>
      <w:r w:rsidRPr="008D173C">
        <w:t>komentarjev</w:t>
      </w:r>
      <w:proofErr w:type="spellEnd"/>
      <w:r w:rsidRPr="008D173C">
        <w:t xml:space="preserve"> – dosledna slovenščina</w:t>
      </w:r>
    </w:p>
    <w:p w14:paraId="041ADED6" w14:textId="239BA475" w:rsidR="009D3173" w:rsidRDefault="009D3173" w:rsidP="008D173C"/>
    <w:p w14:paraId="31F6C04D" w14:textId="77777777" w:rsidR="003B68B2" w:rsidRDefault="003B68B2" w:rsidP="008D173C"/>
    <w:p w14:paraId="35CF8FE9" w14:textId="77777777" w:rsidR="003B68B2" w:rsidRDefault="003B68B2" w:rsidP="008D173C"/>
    <w:p w14:paraId="3FF96345" w14:textId="77777777" w:rsidR="003B68B2" w:rsidRDefault="003B68B2" w:rsidP="008D173C"/>
    <w:p w14:paraId="1B3FAE55" w14:textId="77777777" w:rsidR="003B68B2" w:rsidRDefault="003B68B2" w:rsidP="008D173C"/>
    <w:p w14:paraId="776A6054" w14:textId="77777777" w:rsidR="003B68B2" w:rsidRDefault="003B68B2" w:rsidP="008D173C"/>
    <w:p w14:paraId="27BEE964" w14:textId="77777777" w:rsidR="003B68B2" w:rsidRDefault="003B68B2" w:rsidP="008D173C"/>
    <w:p w14:paraId="1065BA42" w14:textId="77777777" w:rsidR="003B68B2" w:rsidRDefault="003B68B2" w:rsidP="008D173C"/>
    <w:p w14:paraId="0DF96CCA" w14:textId="77777777" w:rsidR="003B68B2" w:rsidRDefault="003B68B2" w:rsidP="008D173C"/>
    <w:p w14:paraId="15E35DE2" w14:textId="2820F71F" w:rsidR="009D3173" w:rsidRDefault="00462B50">
      <w:pPr>
        <w:pStyle w:val="Naslov1"/>
        <w:spacing w:before="360" w:after="120"/>
      </w:pPr>
      <w:r>
        <w:rPr>
          <w:color w:val="1A375E"/>
          <w:sz w:val="32"/>
        </w:rPr>
        <w:lastRenderedPageBreak/>
        <w:t xml:space="preserve">2 POIMENOVANE KONSTANTE </w:t>
      </w:r>
    </w:p>
    <w:p w14:paraId="4E956C09" w14:textId="77777777" w:rsidR="009D3173" w:rsidRPr="003B68B2" w:rsidRDefault="00000000">
      <w:pPr>
        <w:spacing w:after="80"/>
        <w:rPr>
          <w:rFonts w:ascii="Arial" w:hAnsi="Arial" w:cs="Arial"/>
          <w:iCs/>
          <w:sz w:val="24"/>
          <w:szCs w:val="24"/>
        </w:rPr>
      </w:pPr>
      <w:r w:rsidRPr="003B68B2">
        <w:rPr>
          <w:rFonts w:ascii="Arial" w:hAnsi="Arial" w:cs="Arial"/>
          <w:iCs/>
          <w:color w:val="555555"/>
          <w:sz w:val="24"/>
          <w:szCs w:val="24"/>
        </w:rPr>
        <w:t xml:space="preserve">Datoteke:  </w:t>
      </w:r>
      <w:proofErr w:type="gramStart"/>
      <w:r w:rsidRPr="003B68B2">
        <w:rPr>
          <w:rFonts w:ascii="Arial" w:hAnsi="Arial" w:cs="Arial"/>
          <w:iCs/>
          <w:color w:val="555555"/>
          <w:sz w:val="24"/>
          <w:szCs w:val="24"/>
        </w:rPr>
        <w:t>entities.py,  main.py</w:t>
      </w:r>
      <w:proofErr w:type="gramEnd"/>
    </w:p>
    <w:p w14:paraId="555E734E" w14:textId="77777777" w:rsidR="009D3173" w:rsidRDefault="00000000">
      <w:pPr>
        <w:pStyle w:val="Naslov2"/>
        <w:spacing w:before="280" w:after="80"/>
      </w:pPr>
      <w:r>
        <w:rPr>
          <w:color w:val="2E6DB4"/>
        </w:rPr>
        <w:t>Problem</w:t>
      </w:r>
    </w:p>
    <w:p w14:paraId="237A4F9B" w14:textId="0ED33921" w:rsidR="009D3173" w:rsidRDefault="00000000">
      <w:pPr>
        <w:spacing w:after="80"/>
      </w:pPr>
      <w:r>
        <w:rPr>
          <w:color w:val="1A1A1A"/>
          <w:sz w:val="21"/>
        </w:rPr>
        <w:t xml:space="preserve">Magična števila so numerične vrednosti, ki se pojavijo neposredno v kodi brez razlage. </w:t>
      </w:r>
      <w:r w:rsidR="00204208">
        <w:rPr>
          <w:color w:val="1A1A1A"/>
          <w:sz w:val="21"/>
        </w:rPr>
        <w:t xml:space="preserve">Drugi </w:t>
      </w:r>
      <w:proofErr w:type="spellStart"/>
      <w:r w:rsidR="00204208">
        <w:rPr>
          <w:color w:val="1A1A1A"/>
          <w:sz w:val="21"/>
        </w:rPr>
        <w:t>programer</w:t>
      </w:r>
      <w:proofErr w:type="spellEnd"/>
      <w:r>
        <w:rPr>
          <w:color w:val="1A1A1A"/>
          <w:sz w:val="21"/>
        </w:rPr>
        <w:t xml:space="preserve"> ne </w:t>
      </w:r>
      <w:proofErr w:type="spellStart"/>
      <w:r>
        <w:rPr>
          <w:color w:val="1A1A1A"/>
          <w:sz w:val="21"/>
        </w:rPr>
        <w:t>ve</w:t>
      </w:r>
      <w:proofErr w:type="spellEnd"/>
      <w:r>
        <w:rPr>
          <w:color w:val="1A1A1A"/>
          <w:sz w:val="21"/>
        </w:rPr>
        <w:t xml:space="preserve">, </w:t>
      </w:r>
      <w:proofErr w:type="spellStart"/>
      <w:r>
        <w:rPr>
          <w:color w:val="1A1A1A"/>
          <w:sz w:val="21"/>
        </w:rPr>
        <w:t>kaj</w:t>
      </w:r>
      <w:proofErr w:type="spellEnd"/>
      <w:r>
        <w:rPr>
          <w:color w:val="1A1A1A"/>
          <w:sz w:val="21"/>
        </w:rPr>
        <w:t xml:space="preserve"> pomeni npr. </w:t>
      </w:r>
      <w:proofErr w:type="spellStart"/>
      <w:r w:rsidR="003F61E4">
        <w:rPr>
          <w:color w:val="1A1A1A"/>
          <w:sz w:val="21"/>
        </w:rPr>
        <w:t>pri</w:t>
      </w:r>
      <w:proofErr w:type="spellEnd"/>
      <w:r w:rsidR="003F61E4"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prag</w:t>
      </w:r>
      <w:r w:rsidR="003F61E4">
        <w:rPr>
          <w:color w:val="1A1A1A"/>
          <w:sz w:val="21"/>
        </w:rPr>
        <w:t>u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paritve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zajcev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prav</w:t>
      </w:r>
      <w:proofErr w:type="spellEnd"/>
      <w:r>
        <w:rPr>
          <w:color w:val="1A1A1A"/>
          <w:sz w:val="21"/>
        </w:rPr>
        <w:t xml:space="preserve"> 14 pikslov. Poleg tega je vrednost raztresena po kodi – zamenjava bi zahtevala iskanje vseh pojavitev ročno.</w:t>
      </w:r>
    </w:p>
    <w:p w14:paraId="264C9FBD" w14:textId="77777777" w:rsidR="009D3173" w:rsidRDefault="00000000">
      <w:pPr>
        <w:pStyle w:val="Naslov2"/>
        <w:spacing w:before="280" w:after="80"/>
      </w:pPr>
      <w:r>
        <w:rPr>
          <w:color w:val="2E6DB4"/>
        </w:rPr>
        <w:t>Rešitev</w:t>
      </w:r>
    </w:p>
    <w:p w14:paraId="6498D280" w14:textId="77777777" w:rsidR="009D3173" w:rsidRDefault="00000000">
      <w:pPr>
        <w:spacing w:after="80"/>
        <w:rPr>
          <w:color w:val="1A1A1A"/>
          <w:sz w:val="21"/>
        </w:rPr>
      </w:pPr>
      <w:r>
        <w:rPr>
          <w:color w:val="1A1A1A"/>
          <w:sz w:val="21"/>
        </w:rPr>
        <w:t xml:space="preserve">Vsaka ponavljajoča se numerična vrednost z določenim pomenom je dobila svojo poimenovano konstanto na vrhu datoteke. Ime konstante opisuje njen namen, komentar ob njej </w:t>
      </w:r>
      <w:proofErr w:type="spellStart"/>
      <w:r>
        <w:rPr>
          <w:color w:val="1A1A1A"/>
          <w:sz w:val="21"/>
        </w:rPr>
        <w:t>pojasni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enoto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ali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kontekst</w:t>
      </w:r>
      <w:proofErr w:type="spellEnd"/>
      <w:r>
        <w:rPr>
          <w:color w:val="1A1A1A"/>
          <w:sz w:val="21"/>
        </w:rPr>
        <w:t>.</w:t>
      </w:r>
    </w:p>
    <w:p w14:paraId="3EB0D587" w14:textId="77777777" w:rsidR="00D06F7C" w:rsidRDefault="00D06F7C">
      <w:pPr>
        <w:spacing w:after="80"/>
      </w:pPr>
    </w:p>
    <w:p w14:paraId="55D06538" w14:textId="77777777" w:rsidR="009D3173" w:rsidRDefault="00000000">
      <w:pPr>
        <w:pStyle w:val="Naslov3"/>
        <w:spacing w:after="40"/>
        <w:rPr>
          <w:color w:val="2E6DB4"/>
        </w:rPr>
      </w:pPr>
      <w:r>
        <w:rPr>
          <w:color w:val="2E6DB4"/>
        </w:rPr>
        <w:t>Primer – entities.py</w:t>
      </w:r>
    </w:p>
    <w:p w14:paraId="12620D3B" w14:textId="77777777" w:rsidR="0064142C" w:rsidRPr="0064142C" w:rsidRDefault="0064142C" w:rsidP="0064142C"/>
    <w:p w14:paraId="36C804B0" w14:textId="77777777" w:rsidR="009D3173" w:rsidRDefault="00000000">
      <w:pPr>
        <w:spacing w:before="120" w:after="20"/>
      </w:pPr>
      <w:r>
        <w:rPr>
          <w:b/>
          <w:color w:val="8B0000"/>
          <w:sz w:val="19"/>
        </w:rPr>
        <w:t>Pred:</w:t>
      </w:r>
    </w:p>
    <w:p w14:paraId="3268AAA1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PRED: magična števila brez razlage, raztresena po metodah</w:t>
      </w:r>
    </w:p>
    <w:p w14:paraId="7466C265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_base_update(self, dt, terrain):</w:t>
      </w:r>
    </w:p>
    <w:p w14:paraId="253C89B7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self.repro = min(1.0, self.repro + dt * 0.008 * self.cfg.sim_speed)</w:t>
      </w:r>
    </w:p>
    <w:p w14:paraId="1E7BF00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3B4C98A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_drink(self, terrain):</w:t>
      </w:r>
    </w:p>
    <w:p w14:paraId="19A46A0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self.thirst = max(0.0, self.thirst - 0.016 * self.cfg.sim_speed)</w:t>
      </w:r>
    </w:p>
    <w:p w14:paraId="53857A65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2B55054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_wander(self, dt, terrain):</w:t>
      </w:r>
    </w:p>
    <w:p w14:paraId="40D785F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step = self.speed * 0.4 * dt * self.cfg.sim_speed</w:t>
      </w:r>
    </w:p>
    <w:p w14:paraId="273B8B08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251892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V Rabbit.update():</w:t>
      </w:r>
    </w:p>
    <w:p w14:paraId="7D065495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if _dist(...) &lt; 14:   # paritev zajcev</w:t>
      </w:r>
    </w:p>
    <w:p w14:paraId="76E7CEAA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5F03762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V Fox.update():</w:t>
      </w:r>
    </w:p>
    <w:p w14:paraId="5B898C88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if _dist(...) &lt; 16:   # paritev lisic</w:t>
      </w:r>
    </w:p>
    <w:p w14:paraId="46E126C1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self.hunger = max(0.0, self.hunger - 0.5)</w:t>
      </w:r>
    </w:p>
    <w:p w14:paraId="55B698C4" w14:textId="77777777" w:rsidR="00B86D73" w:rsidRDefault="00B86D73">
      <w:pPr>
        <w:spacing w:before="120" w:after="20"/>
        <w:rPr>
          <w:b/>
          <w:color w:val="1A5C1A"/>
          <w:sz w:val="19"/>
        </w:rPr>
      </w:pPr>
    </w:p>
    <w:p w14:paraId="4698A2CA" w14:textId="1874D907" w:rsidR="009D3173" w:rsidRDefault="00000000">
      <w:pPr>
        <w:spacing w:before="120" w:after="20"/>
      </w:pPr>
      <w:r>
        <w:rPr>
          <w:b/>
          <w:color w:val="1A5C1A"/>
          <w:sz w:val="19"/>
        </w:rPr>
        <w:t>Po:</w:t>
      </w:r>
    </w:p>
    <w:p w14:paraId="68A9EFB4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PO: konstante na vrhu datoteke z jasnimi imeni in komentarji</w:t>
      </w:r>
    </w:p>
    <w:p w14:paraId="5A5DC1C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REPRO_FILL_RATE     = 0.008   # hitrost polnjenja reprodukcijskega nagona na sekundo</w:t>
      </w:r>
    </w:p>
    <w:p w14:paraId="59E0C78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DRINK_RATE          = 0.016   # zmanjšanje žeje na sekundo med pitjem</w:t>
      </w:r>
    </w:p>
    <w:p w14:paraId="1F52D7F7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WANDER_SPEED_FACTOR = 0.4     # tavanje uporablja ta delež maksimalne hitrosti</w:t>
      </w:r>
    </w:p>
    <w:p w14:paraId="4833DD5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RABBIT_MATE_RADIUS  = 14      # razdalja v pikslih za paritev zajcev</w:t>
      </w:r>
    </w:p>
    <w:p w14:paraId="08C059A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FOX_MATE_RADIUS     = 16      # razdalja v pikslih za paritev lisic</w:t>
      </w:r>
    </w:p>
    <w:p w14:paraId="563C5B32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HUNT_SATIATION      = 0.5     # zmanjšanje lakote ko lisica ujame zajca</w:t>
      </w:r>
    </w:p>
    <w:p w14:paraId="64836CD8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0F398F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V metodah se zdaj sklicujemo na konstante:</w:t>
      </w:r>
    </w:p>
    <w:p w14:paraId="3C3F6D22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self.repro  = min(1.0, self.repro + dt * REPRO_FILL_RATE * self.cfg.sim_speed)</w:t>
      </w:r>
    </w:p>
    <w:p w14:paraId="684A766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self.thirst = max(0.0, self.thirst - DRINK_RATE * self.cfg.sim_speed)</w:t>
      </w:r>
    </w:p>
    <w:p w14:paraId="79E6A4F7" w14:textId="20538427" w:rsidR="00204208" w:rsidRPr="00204208" w:rsidRDefault="00000000" w:rsidP="00204208">
      <w:pPr>
        <w:shd w:val="clear" w:color="auto" w:fill="EEF3F9"/>
        <w:spacing w:after="0"/>
        <w:ind w:left="227" w:right="227"/>
        <w:rPr>
          <w:rFonts w:ascii="Courier New" w:hAnsi="Courier New"/>
          <w:color w:val="1A1A1A"/>
          <w:sz w:val="17"/>
        </w:rPr>
      </w:pPr>
      <w:r>
        <w:rPr>
          <w:rFonts w:ascii="Courier New" w:hAnsi="Courier New"/>
          <w:color w:val="1A1A1A"/>
          <w:sz w:val="17"/>
        </w:rPr>
        <w:t xml:space="preserve">step        = </w:t>
      </w:r>
      <w:proofErr w:type="gramStart"/>
      <w:r>
        <w:rPr>
          <w:rFonts w:ascii="Courier New" w:hAnsi="Courier New"/>
          <w:color w:val="1A1A1A"/>
          <w:sz w:val="17"/>
        </w:rPr>
        <w:t>self.speed</w:t>
      </w:r>
      <w:proofErr w:type="gramEnd"/>
      <w:r>
        <w:rPr>
          <w:rFonts w:ascii="Courier New" w:hAnsi="Courier New"/>
          <w:color w:val="1A1A1A"/>
          <w:sz w:val="17"/>
        </w:rPr>
        <w:t xml:space="preserve"> * WANDER_SPEED_FACTOR * dt * </w:t>
      </w:r>
      <w:proofErr w:type="spellStart"/>
      <w:r>
        <w:rPr>
          <w:rFonts w:ascii="Courier New" w:hAnsi="Courier New"/>
          <w:color w:val="1A1A1A"/>
          <w:sz w:val="17"/>
        </w:rPr>
        <w:t>self.cfg.sim_speed</w:t>
      </w:r>
      <w:proofErr w:type="spellEnd"/>
    </w:p>
    <w:p w14:paraId="4D57B959" w14:textId="77777777" w:rsidR="00B86D73" w:rsidRDefault="00B86D73" w:rsidP="00B86D73"/>
    <w:p w14:paraId="04CE84CA" w14:textId="77777777" w:rsidR="00B86D73" w:rsidRDefault="00B86D73" w:rsidP="00B86D73"/>
    <w:p w14:paraId="3D7D6FA2" w14:textId="0ACD65FE" w:rsidR="009D3173" w:rsidRDefault="00000000">
      <w:pPr>
        <w:pStyle w:val="Naslov3"/>
        <w:spacing w:after="40"/>
      </w:pPr>
      <w:r>
        <w:rPr>
          <w:color w:val="2E6DB4"/>
        </w:rPr>
        <w:lastRenderedPageBreak/>
        <w:t>Primer – main.py</w:t>
      </w:r>
    </w:p>
    <w:p w14:paraId="10307365" w14:textId="77777777" w:rsidR="009D3173" w:rsidRDefault="00000000">
      <w:pPr>
        <w:spacing w:before="120" w:after="20"/>
      </w:pPr>
      <w:r>
        <w:rPr>
          <w:b/>
          <w:color w:val="8B0000"/>
          <w:sz w:val="19"/>
        </w:rPr>
        <w:t>Pred:</w:t>
      </w:r>
    </w:p>
    <w:p w14:paraId="2DC79F7E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PRED: magični 30 in 200 zakopani v logiko</w:t>
      </w:r>
    </w:p>
    <w:p w14:paraId="5E3E6848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if self.tick % 30 == 0:</w:t>
      </w:r>
    </w:p>
    <w:p w14:paraId="1B33854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...</w:t>
      </w:r>
    </w:p>
    <w:p w14:paraId="228B9BBA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if len(lst) &gt; 200:</w:t>
      </w:r>
    </w:p>
    <w:p w14:paraId="60E2003E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lst.pop(0)</w:t>
      </w:r>
    </w:p>
    <w:p w14:paraId="593023E9" w14:textId="77777777" w:rsidR="009D3173" w:rsidRDefault="00000000">
      <w:pPr>
        <w:spacing w:before="120" w:after="20"/>
      </w:pPr>
      <w:r>
        <w:rPr>
          <w:b/>
          <w:color w:val="1A5C1A"/>
          <w:sz w:val="19"/>
        </w:rPr>
        <w:t>Po:</w:t>
      </w:r>
    </w:p>
    <w:p w14:paraId="26DE963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PO: konstante z razlago na vrhu modula</w:t>
      </w:r>
    </w:p>
    <w:p w14:paraId="4436478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HISTORY_SAMPLE_INTERVAL = 30    # zabeleži populacijo vsakih N korakov</w:t>
      </w:r>
    </w:p>
    <w:p w14:paraId="7163B832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HISTORY_MAX_POINTS      = 200   # največja dolžina zgodovine v pomnilniku</w:t>
      </w:r>
    </w:p>
    <w:p w14:paraId="199E5D6A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B7259B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if self.tick % HISTORY_SAMPLE_INTERVAL == 0:</w:t>
      </w:r>
    </w:p>
    <w:p w14:paraId="1CE98446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self._record_history()</w:t>
      </w:r>
    </w:p>
    <w:p w14:paraId="102951F1" w14:textId="77777777" w:rsidR="00D06F7C" w:rsidRDefault="00D06F7C">
      <w:pPr>
        <w:spacing w:after="80"/>
        <w:rPr>
          <w:color w:val="1A1A1A"/>
          <w:sz w:val="21"/>
        </w:rPr>
      </w:pPr>
    </w:p>
    <w:p w14:paraId="45843863" w14:textId="20FC7536" w:rsidR="009D3173" w:rsidRDefault="00000000">
      <w:pPr>
        <w:spacing w:after="80"/>
      </w:pPr>
      <w:proofErr w:type="spellStart"/>
      <w:r w:rsidRPr="004F7481">
        <w:rPr>
          <w:b/>
          <w:bCs/>
          <w:color w:val="1A1A1A"/>
          <w:sz w:val="21"/>
        </w:rPr>
        <w:t>Prednost</w:t>
      </w:r>
      <w:proofErr w:type="spellEnd"/>
      <w:r>
        <w:rPr>
          <w:color w:val="1A1A1A"/>
          <w:sz w:val="21"/>
        </w:rPr>
        <w:t xml:space="preserve">: ko bi </w:t>
      </w:r>
      <w:proofErr w:type="spellStart"/>
      <w:r>
        <w:rPr>
          <w:color w:val="1A1A1A"/>
          <w:sz w:val="21"/>
        </w:rPr>
        <w:t>hoteli</w:t>
      </w:r>
      <w:proofErr w:type="spellEnd"/>
      <w:r>
        <w:rPr>
          <w:color w:val="1A1A1A"/>
          <w:sz w:val="21"/>
        </w:rPr>
        <w:t xml:space="preserve"> npr. vzorčiti pogosteje (vsakih 15 korakov namesto 30), spremenimo vrednost na enem mestu – ne iščemo po celotni datoteki.</w:t>
      </w:r>
    </w:p>
    <w:p w14:paraId="397C9839" w14:textId="22A87C9E" w:rsidR="00D06F7C" w:rsidRPr="00D06F7C" w:rsidRDefault="00D06F7C">
      <w:pPr>
        <w:jc w:val="left"/>
        <w:rPr>
          <w:rFonts w:ascii="Arial" w:hAnsi="Arial"/>
          <w:sz w:val="24"/>
        </w:rPr>
      </w:pPr>
    </w:p>
    <w:p w14:paraId="7B4121A1" w14:textId="77777777" w:rsidR="00D06F7C" w:rsidRDefault="00D06F7C">
      <w:pPr>
        <w:jc w:val="left"/>
        <w:rPr>
          <w:rFonts w:eastAsiaTheme="majorEastAsia" w:cstheme="majorBidi"/>
          <w:b/>
          <w:bCs/>
          <w:color w:val="1A375E"/>
          <w:sz w:val="32"/>
          <w:szCs w:val="28"/>
        </w:rPr>
      </w:pPr>
      <w:r>
        <w:rPr>
          <w:color w:val="1A375E"/>
          <w:sz w:val="32"/>
        </w:rPr>
        <w:br w:type="page"/>
      </w:r>
    </w:p>
    <w:p w14:paraId="0A705A9B" w14:textId="11378857" w:rsidR="009D3173" w:rsidRDefault="005C5C78">
      <w:pPr>
        <w:pStyle w:val="Naslov1"/>
        <w:spacing w:before="360" w:after="120"/>
      </w:pPr>
      <w:r>
        <w:rPr>
          <w:color w:val="1A375E"/>
          <w:sz w:val="32"/>
        </w:rPr>
        <w:lastRenderedPageBreak/>
        <w:t>3 SAMODOKUMENTIRAJOČA SE IMENA</w:t>
      </w:r>
    </w:p>
    <w:p w14:paraId="1350A8EE" w14:textId="5FB26115" w:rsidR="009D3173" w:rsidRPr="005C5C78" w:rsidRDefault="00000000">
      <w:pPr>
        <w:spacing w:after="80"/>
        <w:rPr>
          <w:rFonts w:ascii="Arial" w:hAnsi="Arial" w:cs="Arial"/>
          <w:iCs/>
        </w:rPr>
      </w:pPr>
      <w:r w:rsidRPr="005C5C78">
        <w:rPr>
          <w:rFonts w:ascii="Arial" w:hAnsi="Arial" w:cs="Arial"/>
          <w:iCs/>
          <w:color w:val="555555"/>
          <w:sz w:val="21"/>
        </w:rPr>
        <w:t>Datoteke</w:t>
      </w:r>
      <w:r w:rsidR="005C5C78" w:rsidRPr="005C5C78">
        <w:rPr>
          <w:rFonts w:cs="Arial"/>
          <w:iCs/>
          <w:color w:val="555555"/>
          <w:sz w:val="21"/>
        </w:rPr>
        <w:t xml:space="preserve">: entities.py, </w:t>
      </w:r>
      <w:proofErr w:type="gramStart"/>
      <w:r w:rsidR="005C5C78" w:rsidRPr="005C5C78">
        <w:rPr>
          <w:rFonts w:cs="Arial"/>
          <w:iCs/>
          <w:color w:val="555555"/>
          <w:sz w:val="21"/>
        </w:rPr>
        <w:t>terrain.py</w:t>
      </w:r>
      <w:r w:rsidRPr="005C5C78">
        <w:rPr>
          <w:rFonts w:ascii="Arial" w:hAnsi="Arial" w:cs="Arial"/>
          <w:iCs/>
          <w:color w:val="555555"/>
          <w:sz w:val="21"/>
        </w:rPr>
        <w:t>,  ui.py</w:t>
      </w:r>
      <w:proofErr w:type="gramEnd"/>
    </w:p>
    <w:p w14:paraId="186D63EB" w14:textId="77777777" w:rsidR="009D3173" w:rsidRDefault="00000000">
      <w:pPr>
        <w:pStyle w:val="Naslov2"/>
        <w:spacing w:before="280" w:after="80"/>
      </w:pPr>
      <w:r>
        <w:rPr>
          <w:color w:val="2E6DB4"/>
        </w:rPr>
        <w:t>Problem</w:t>
      </w:r>
    </w:p>
    <w:p w14:paraId="56BDDB69" w14:textId="77777777" w:rsidR="00DF7706" w:rsidRDefault="00000000">
      <w:pPr>
        <w:spacing w:after="80"/>
        <w:rPr>
          <w:color w:val="1A1A1A"/>
          <w:sz w:val="21"/>
        </w:rPr>
      </w:pPr>
      <w:proofErr w:type="spellStart"/>
      <w:r>
        <w:rPr>
          <w:color w:val="1A1A1A"/>
          <w:sz w:val="21"/>
        </w:rPr>
        <w:t>Kratke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okrajšave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kot</w:t>
      </w:r>
      <w:proofErr w:type="spellEnd"/>
      <w:r>
        <w:rPr>
          <w:color w:val="1A1A1A"/>
          <w:sz w:val="21"/>
        </w:rPr>
        <w:t xml:space="preserve"> bd, cl, g, dn, eff, lh, bw prisilijo </w:t>
      </w:r>
      <w:proofErr w:type="spellStart"/>
      <w:r w:rsidR="000E7A3F">
        <w:rPr>
          <w:color w:val="1A1A1A"/>
          <w:sz w:val="21"/>
        </w:rPr>
        <w:t>programerja</w:t>
      </w:r>
      <w:proofErr w:type="spellEnd"/>
      <w:r>
        <w:rPr>
          <w:color w:val="1A1A1A"/>
          <w:sz w:val="21"/>
        </w:rPr>
        <w:t xml:space="preserve">, da se ustavlja in sklepa o pomenu. </w:t>
      </w:r>
    </w:p>
    <w:p w14:paraId="379EDD5A" w14:textId="7A52D4E2" w:rsidR="009D3173" w:rsidRDefault="00000000">
      <w:pPr>
        <w:spacing w:after="80"/>
        <w:rPr>
          <w:color w:val="1A1A1A"/>
          <w:sz w:val="21"/>
        </w:rPr>
      </w:pPr>
      <w:r>
        <w:rPr>
          <w:color w:val="1A1A1A"/>
          <w:sz w:val="21"/>
        </w:rPr>
        <w:t xml:space="preserve">Ime bd v </w:t>
      </w:r>
      <w:proofErr w:type="spellStart"/>
      <w:r>
        <w:rPr>
          <w:color w:val="1A1A1A"/>
          <w:sz w:val="21"/>
        </w:rPr>
        <w:t>kontekstu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iskanja</w:t>
      </w:r>
      <w:proofErr w:type="spellEnd"/>
      <w:r>
        <w:rPr>
          <w:color w:val="1A1A1A"/>
          <w:sz w:val="21"/>
        </w:rPr>
        <w:t xml:space="preserve"> partnerja sploh ne opisuje, kaj spremenljivka hrani – gre za oceno (score), ne za razdaljo (distance). Ko je ime napačno ali nenatančno, </w:t>
      </w:r>
      <w:proofErr w:type="spellStart"/>
      <w:r>
        <w:rPr>
          <w:color w:val="1A1A1A"/>
          <w:sz w:val="21"/>
        </w:rPr>
        <w:t>komentarji</w:t>
      </w:r>
      <w:proofErr w:type="spellEnd"/>
      <w:r>
        <w:rPr>
          <w:color w:val="1A1A1A"/>
          <w:sz w:val="21"/>
        </w:rPr>
        <w:t xml:space="preserve"> ne </w:t>
      </w:r>
      <w:proofErr w:type="spellStart"/>
      <w:r>
        <w:rPr>
          <w:color w:val="1A1A1A"/>
          <w:sz w:val="21"/>
        </w:rPr>
        <w:t>pomagajo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dovolj</w:t>
      </w:r>
      <w:proofErr w:type="spellEnd"/>
      <w:r>
        <w:rPr>
          <w:color w:val="1A1A1A"/>
          <w:sz w:val="21"/>
        </w:rPr>
        <w:t>.</w:t>
      </w:r>
    </w:p>
    <w:p w14:paraId="297C0C6F" w14:textId="77777777" w:rsidR="00021D8F" w:rsidRDefault="00021D8F">
      <w:pPr>
        <w:spacing w:after="80"/>
      </w:pPr>
    </w:p>
    <w:p w14:paraId="649E9B43" w14:textId="77777777" w:rsidR="009D3173" w:rsidRDefault="00000000">
      <w:pPr>
        <w:pStyle w:val="Naslov3"/>
        <w:spacing w:after="40"/>
      </w:pPr>
      <w:r>
        <w:rPr>
          <w:color w:val="2E6DB4"/>
        </w:rPr>
        <w:t>Primer – entities.py:  _find_food()</w:t>
      </w:r>
    </w:p>
    <w:p w14:paraId="33B743D0" w14:textId="77777777" w:rsidR="009D3173" w:rsidRDefault="00000000">
      <w:pPr>
        <w:spacing w:before="120" w:after="20"/>
      </w:pPr>
      <w:r>
        <w:rPr>
          <w:b/>
          <w:color w:val="8B0000"/>
          <w:sz w:val="19"/>
        </w:rPr>
        <w:t>Pred:</w:t>
      </w:r>
    </w:p>
    <w:p w14:paraId="18B160A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_find_food(self, clovers):</w:t>
      </w:r>
    </w:p>
    <w:p w14:paraId="67D685B7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best, bd = None, self.sense_radius   # bd = ?</w:t>
      </w:r>
    </w:p>
    <w:p w14:paraId="2BD4B884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for cl in clovers:                   # cl = ?</w:t>
      </w:r>
    </w:p>
    <w:p w14:paraId="1AB75D2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if cl.eaten:</w:t>
      </w:r>
    </w:p>
    <w:p w14:paraId="077E23D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    continue</w:t>
      </w:r>
    </w:p>
    <w:p w14:paraId="0D310A08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d = _dist(self.x, self.y, cl.x, cl.y)</w:t>
      </w:r>
    </w:p>
    <w:p w14:paraId="2D5A871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if d &lt; bd:</w:t>
      </w:r>
    </w:p>
    <w:p w14:paraId="04FE0B7A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    bd, best = d, cl</w:t>
      </w:r>
    </w:p>
    <w:p w14:paraId="210AF3AE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return best</w:t>
      </w:r>
    </w:p>
    <w:p w14:paraId="3C332211" w14:textId="77777777" w:rsidR="009D3173" w:rsidRDefault="00000000">
      <w:pPr>
        <w:spacing w:before="120" w:after="20"/>
      </w:pPr>
      <w:r>
        <w:rPr>
          <w:b/>
          <w:color w:val="1A5C1A"/>
          <w:sz w:val="19"/>
        </w:rPr>
        <w:t>Po:</w:t>
      </w:r>
    </w:p>
    <w:p w14:paraId="10AEC77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_find_food(self, clovers):</w:t>
      </w:r>
    </w:p>
    <w:p w14:paraId="1C25BE5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best, best_score = None, self.sense_radius</w:t>
      </w:r>
    </w:p>
    <w:p w14:paraId="6F03373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for clover in clovers:</w:t>
      </w:r>
    </w:p>
    <w:p w14:paraId="69691FC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if clover.eaten:</w:t>
      </w:r>
    </w:p>
    <w:p w14:paraId="00F3F79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    continue</w:t>
      </w:r>
    </w:p>
    <w:p w14:paraId="2A6D6851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distance = _dist(self.x, self.y, clover.x, clover.y)</w:t>
      </w:r>
    </w:p>
    <w:p w14:paraId="4247C1D2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if distance &lt; best_score:</w:t>
      </w:r>
    </w:p>
    <w:p w14:paraId="55E364D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    best_score, best = distance, clover</w:t>
      </w:r>
    </w:p>
    <w:p w14:paraId="0F9FD86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return best</w:t>
      </w:r>
    </w:p>
    <w:p w14:paraId="5DE5A40B" w14:textId="77777777" w:rsidR="00DF7706" w:rsidRDefault="00DF7706" w:rsidP="00DF7706"/>
    <w:p w14:paraId="023DDAE3" w14:textId="4C9727FB" w:rsidR="009D3173" w:rsidRDefault="00000000">
      <w:pPr>
        <w:pStyle w:val="Naslov3"/>
        <w:spacing w:after="40"/>
      </w:pPr>
      <w:r>
        <w:rPr>
          <w:color w:val="2E6DB4"/>
        </w:rPr>
        <w:t>Primer – terrain.py:  _gen_lake()  in  _gen_valley()</w:t>
      </w:r>
    </w:p>
    <w:p w14:paraId="1A02E66C" w14:textId="77777777" w:rsidR="009D3173" w:rsidRDefault="00000000">
      <w:pPr>
        <w:spacing w:before="120" w:after="20"/>
      </w:pPr>
      <w:r>
        <w:rPr>
          <w:b/>
          <w:color w:val="8B0000"/>
          <w:sz w:val="19"/>
        </w:rPr>
        <w:t>Pred:</w:t>
      </w:r>
    </w:p>
    <w:p w14:paraId="7C4E7A4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PRED</w:t>
      </w:r>
    </w:p>
    <w:p w14:paraId="69B6CE3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g   = self.grid</w:t>
      </w:r>
    </w:p>
    <w:p w14:paraId="2512D427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eff = d + variation      # eff = ?</w:t>
      </w:r>
    </w:p>
    <w:p w14:paraId="5E61956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d2  = ((c-cx2)/rx2)**2   # d2  = ?</w:t>
      </w:r>
    </w:p>
    <w:p w14:paraId="60ADD4A7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dn  = d + noise          # dn  = ?</w:t>
      </w:r>
    </w:p>
    <w:p w14:paraId="07C40002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5411171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if eff &lt; 0.88:  g[r, c] = WATER</w:t>
      </w:r>
    </w:p>
    <w:p w14:paraId="2C46BED2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if dn  &lt; 0.18:  g[r, c] = GRASS</w:t>
      </w:r>
    </w:p>
    <w:p w14:paraId="31133C8E" w14:textId="77777777" w:rsidR="009D3173" w:rsidRDefault="00000000">
      <w:pPr>
        <w:spacing w:before="120" w:after="20"/>
      </w:pPr>
      <w:r>
        <w:rPr>
          <w:b/>
          <w:color w:val="1A5C1A"/>
          <w:sz w:val="19"/>
        </w:rPr>
        <w:t>Po:</w:t>
      </w:r>
    </w:p>
    <w:p w14:paraId="4A06EB4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PO</w:t>
      </w:r>
    </w:p>
    <w:p w14:paraId="067BE406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grid      = self.grid</w:t>
      </w:r>
    </w:p>
    <w:p w14:paraId="59E771A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effective_r = d + variation</w:t>
      </w:r>
    </w:p>
    <w:p w14:paraId="1EFEF0DA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pond_dist   = ((c-cx2)/rx2)**2</w:t>
      </w:r>
    </w:p>
    <w:p w14:paraId="356A99F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noisy_d     = d + noise</w:t>
      </w:r>
    </w:p>
    <w:p w14:paraId="55A23AA1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BB0036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if effective_r &lt; 0.88:  grid[r, c] = WATER</w:t>
      </w:r>
    </w:p>
    <w:p w14:paraId="3A7FB394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if noisy_d     &lt; 0.18:  grid[r, c] = GRASS</w:t>
      </w:r>
    </w:p>
    <w:p w14:paraId="59692E93" w14:textId="23A7B712" w:rsidR="00DF7F0C" w:rsidRPr="00DF7F0C" w:rsidRDefault="00000000" w:rsidP="00DF7F0C">
      <w:pPr>
        <w:pStyle w:val="Naslov3"/>
        <w:spacing w:after="40"/>
        <w:rPr>
          <w:color w:val="2E6DB4"/>
        </w:rPr>
      </w:pPr>
      <w:r>
        <w:rPr>
          <w:color w:val="2E6DB4"/>
        </w:rPr>
        <w:lastRenderedPageBreak/>
        <w:t>Pregled vseh preimenovanj</w:t>
      </w:r>
    </w:p>
    <w:tbl>
      <w:tblPr>
        <w:tblStyle w:val="Navadnatabela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D3173" w14:paraId="1CE5BA73" w14:textId="77777777" w:rsidTr="00DF7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B01D11C" w14:textId="35BE22FC" w:rsidR="009D3173" w:rsidRPr="00DF7F0C" w:rsidRDefault="00000000">
            <w:proofErr w:type="spellStart"/>
            <w:r w:rsidRPr="00DF7F0C">
              <w:rPr>
                <w:sz w:val="19"/>
              </w:rPr>
              <w:t>Datoteka</w:t>
            </w:r>
            <w:proofErr w:type="spellEnd"/>
          </w:p>
        </w:tc>
        <w:tc>
          <w:tcPr>
            <w:tcW w:w="2268" w:type="dxa"/>
          </w:tcPr>
          <w:p w14:paraId="3FC00E5E" w14:textId="77777777" w:rsidR="009D3173" w:rsidRPr="00DF7F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7F0C">
              <w:rPr>
                <w:sz w:val="19"/>
              </w:rPr>
              <w:t>Staro ime</w:t>
            </w:r>
          </w:p>
        </w:tc>
        <w:tc>
          <w:tcPr>
            <w:tcW w:w="2268" w:type="dxa"/>
          </w:tcPr>
          <w:p w14:paraId="45F3F4E7" w14:textId="77777777" w:rsidR="009D3173" w:rsidRPr="00DF7F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7F0C">
              <w:rPr>
                <w:sz w:val="19"/>
              </w:rPr>
              <w:t>Novo ime</w:t>
            </w:r>
          </w:p>
        </w:tc>
        <w:tc>
          <w:tcPr>
            <w:tcW w:w="2268" w:type="dxa"/>
          </w:tcPr>
          <w:p w14:paraId="3B072A12" w14:textId="77777777" w:rsidR="009D3173" w:rsidRPr="00DF7F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7F0C">
              <w:rPr>
                <w:sz w:val="19"/>
              </w:rPr>
              <w:t>Razlog</w:t>
            </w:r>
          </w:p>
        </w:tc>
      </w:tr>
      <w:tr w:rsidR="009D3173" w14:paraId="0E5D7B70" w14:textId="77777777" w:rsidTr="00DF7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42E9350" w14:textId="77777777" w:rsidR="009D3173" w:rsidRDefault="00000000">
            <w:r>
              <w:rPr>
                <w:color w:val="1A1A1A"/>
                <w:sz w:val="18"/>
              </w:rPr>
              <w:t>entities.py</w:t>
            </w:r>
          </w:p>
        </w:tc>
        <w:tc>
          <w:tcPr>
            <w:tcW w:w="2268" w:type="dxa"/>
          </w:tcPr>
          <w:p w14:paraId="79D62D1D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bd</w:t>
            </w:r>
          </w:p>
        </w:tc>
        <w:tc>
          <w:tcPr>
            <w:tcW w:w="2268" w:type="dxa"/>
          </w:tcPr>
          <w:p w14:paraId="288DB590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best_score</w:t>
            </w:r>
          </w:p>
        </w:tc>
        <w:tc>
          <w:tcPr>
            <w:tcW w:w="2268" w:type="dxa"/>
          </w:tcPr>
          <w:p w14:paraId="5F7B0AE2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je ocena, ne razdalja</w:t>
            </w:r>
          </w:p>
        </w:tc>
      </w:tr>
      <w:tr w:rsidR="009D3173" w14:paraId="7532084B" w14:textId="77777777" w:rsidTr="00DF7F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3552A6A" w14:textId="77777777" w:rsidR="009D3173" w:rsidRDefault="00000000">
            <w:r>
              <w:rPr>
                <w:color w:val="1A1A1A"/>
                <w:sz w:val="18"/>
              </w:rPr>
              <w:t>entities.py</w:t>
            </w:r>
          </w:p>
        </w:tc>
        <w:tc>
          <w:tcPr>
            <w:tcW w:w="2268" w:type="dxa"/>
          </w:tcPr>
          <w:p w14:paraId="6548FD39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cl</w:t>
            </w:r>
          </w:p>
        </w:tc>
        <w:tc>
          <w:tcPr>
            <w:tcW w:w="2268" w:type="dxa"/>
          </w:tcPr>
          <w:p w14:paraId="3C274FF2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clover</w:t>
            </w:r>
          </w:p>
        </w:tc>
        <w:tc>
          <w:tcPr>
            <w:tcW w:w="2268" w:type="dxa"/>
          </w:tcPr>
          <w:p w14:paraId="4B32C164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for-zanka – jasen tip</w:t>
            </w:r>
          </w:p>
        </w:tc>
      </w:tr>
      <w:tr w:rsidR="009D3173" w14:paraId="7E131B2B" w14:textId="77777777" w:rsidTr="00DF7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B7525D3" w14:textId="77777777" w:rsidR="009D3173" w:rsidRDefault="00000000">
            <w:r>
              <w:rPr>
                <w:color w:val="1A1A1A"/>
                <w:sz w:val="18"/>
              </w:rPr>
              <w:t>entities.py</w:t>
            </w:r>
          </w:p>
        </w:tc>
        <w:tc>
          <w:tcPr>
            <w:tcW w:w="2268" w:type="dxa"/>
          </w:tcPr>
          <w:p w14:paraId="7838DDCD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rb</w:t>
            </w:r>
          </w:p>
        </w:tc>
        <w:tc>
          <w:tcPr>
            <w:tcW w:w="2268" w:type="dxa"/>
          </w:tcPr>
          <w:p w14:paraId="38A1EC9F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rabbit</w:t>
            </w:r>
          </w:p>
        </w:tc>
        <w:tc>
          <w:tcPr>
            <w:tcW w:w="2268" w:type="dxa"/>
          </w:tcPr>
          <w:p w14:paraId="36FF6003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for-zanka – jasen tip</w:t>
            </w:r>
          </w:p>
        </w:tc>
      </w:tr>
      <w:tr w:rsidR="009D3173" w14:paraId="1E7FB4B8" w14:textId="77777777" w:rsidTr="00DF7F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E0636C9" w14:textId="77777777" w:rsidR="009D3173" w:rsidRDefault="00000000">
            <w:r>
              <w:rPr>
                <w:color w:val="1A1A1A"/>
                <w:sz w:val="18"/>
              </w:rPr>
              <w:t>entities.py</w:t>
            </w:r>
          </w:p>
        </w:tc>
        <w:tc>
          <w:tcPr>
            <w:tcW w:w="2268" w:type="dxa"/>
          </w:tcPr>
          <w:p w14:paraId="0F7081BB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fx</w:t>
            </w:r>
          </w:p>
        </w:tc>
        <w:tc>
          <w:tcPr>
            <w:tcW w:w="2268" w:type="dxa"/>
          </w:tcPr>
          <w:p w14:paraId="6A2DAC10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fox</w:t>
            </w:r>
          </w:p>
        </w:tc>
        <w:tc>
          <w:tcPr>
            <w:tcW w:w="2268" w:type="dxa"/>
          </w:tcPr>
          <w:p w14:paraId="752EC670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for-zanka – jasen tip</w:t>
            </w:r>
          </w:p>
        </w:tc>
      </w:tr>
      <w:tr w:rsidR="009D3173" w14:paraId="708EB067" w14:textId="77777777" w:rsidTr="00DF7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444BE67" w14:textId="77777777" w:rsidR="009D3173" w:rsidRDefault="00000000">
            <w:r>
              <w:rPr>
                <w:color w:val="1A1A1A"/>
                <w:sz w:val="18"/>
              </w:rPr>
              <w:t>entities.py</w:t>
            </w:r>
          </w:p>
        </w:tc>
        <w:tc>
          <w:tcPr>
            <w:tcW w:w="2268" w:type="dxa"/>
          </w:tcPr>
          <w:p w14:paraId="7C493ACC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moved</w:t>
            </w:r>
          </w:p>
        </w:tc>
        <w:tc>
          <w:tcPr>
            <w:tcW w:w="2268" w:type="dxa"/>
          </w:tcPr>
          <w:p w14:paraId="2061ABF5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did_move</w:t>
            </w:r>
          </w:p>
        </w:tc>
        <w:tc>
          <w:tcPr>
            <w:tcW w:w="2268" w:type="dxa"/>
          </w:tcPr>
          <w:p w14:paraId="5E0E959E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glagolska oblika za boolean</w:t>
            </w:r>
          </w:p>
        </w:tc>
      </w:tr>
      <w:tr w:rsidR="009D3173" w14:paraId="02474E7C" w14:textId="77777777" w:rsidTr="00DF7F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D124FBD" w14:textId="77777777" w:rsidR="009D3173" w:rsidRDefault="00000000">
            <w:r>
              <w:rPr>
                <w:color w:val="1A1A1A"/>
                <w:sz w:val="18"/>
              </w:rPr>
              <w:t>terrain.py</w:t>
            </w:r>
          </w:p>
        </w:tc>
        <w:tc>
          <w:tcPr>
            <w:tcW w:w="2268" w:type="dxa"/>
          </w:tcPr>
          <w:p w14:paraId="3289C3ED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g</w:t>
            </w:r>
          </w:p>
        </w:tc>
        <w:tc>
          <w:tcPr>
            <w:tcW w:w="2268" w:type="dxa"/>
          </w:tcPr>
          <w:p w14:paraId="6A2E32C3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grid</w:t>
            </w:r>
          </w:p>
        </w:tc>
        <w:tc>
          <w:tcPr>
            <w:tcW w:w="2268" w:type="dxa"/>
          </w:tcPr>
          <w:p w14:paraId="095E509D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kratko, splošno ime</w:t>
            </w:r>
          </w:p>
        </w:tc>
      </w:tr>
      <w:tr w:rsidR="009D3173" w14:paraId="69F11991" w14:textId="77777777" w:rsidTr="00DF7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49AAE69" w14:textId="77777777" w:rsidR="009D3173" w:rsidRDefault="00000000">
            <w:r>
              <w:rPr>
                <w:color w:val="1A1A1A"/>
                <w:sz w:val="18"/>
              </w:rPr>
              <w:t>terrain.py</w:t>
            </w:r>
          </w:p>
        </w:tc>
        <w:tc>
          <w:tcPr>
            <w:tcW w:w="2268" w:type="dxa"/>
          </w:tcPr>
          <w:p w14:paraId="3D21B0F0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eff</w:t>
            </w:r>
          </w:p>
        </w:tc>
        <w:tc>
          <w:tcPr>
            <w:tcW w:w="2268" w:type="dxa"/>
          </w:tcPr>
          <w:p w14:paraId="508DB9E6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effective_r</w:t>
            </w:r>
          </w:p>
        </w:tc>
        <w:tc>
          <w:tcPr>
            <w:tcW w:w="2268" w:type="dxa"/>
          </w:tcPr>
          <w:p w14:paraId="68218B7D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razloži geometrijski pomen</w:t>
            </w:r>
          </w:p>
        </w:tc>
      </w:tr>
      <w:tr w:rsidR="009D3173" w14:paraId="144A227C" w14:textId="77777777" w:rsidTr="00DF7F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16EC3BD" w14:textId="77777777" w:rsidR="009D3173" w:rsidRDefault="00000000">
            <w:r>
              <w:rPr>
                <w:color w:val="1A1A1A"/>
                <w:sz w:val="18"/>
              </w:rPr>
              <w:t>terrain.py</w:t>
            </w:r>
          </w:p>
        </w:tc>
        <w:tc>
          <w:tcPr>
            <w:tcW w:w="2268" w:type="dxa"/>
          </w:tcPr>
          <w:p w14:paraId="7158115C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d2</w:t>
            </w:r>
          </w:p>
        </w:tc>
        <w:tc>
          <w:tcPr>
            <w:tcW w:w="2268" w:type="dxa"/>
          </w:tcPr>
          <w:p w14:paraId="5A9EDF3F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pond_dist</w:t>
            </w:r>
          </w:p>
        </w:tc>
        <w:tc>
          <w:tcPr>
            <w:tcW w:w="2268" w:type="dxa"/>
          </w:tcPr>
          <w:p w14:paraId="1BE75239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razloži kaj meri</w:t>
            </w:r>
          </w:p>
        </w:tc>
      </w:tr>
      <w:tr w:rsidR="009D3173" w14:paraId="470FC8AD" w14:textId="77777777" w:rsidTr="00DF7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B19B759" w14:textId="77777777" w:rsidR="009D3173" w:rsidRDefault="00000000">
            <w:r>
              <w:rPr>
                <w:color w:val="1A1A1A"/>
                <w:sz w:val="18"/>
              </w:rPr>
              <w:t>terrain.py</w:t>
            </w:r>
          </w:p>
        </w:tc>
        <w:tc>
          <w:tcPr>
            <w:tcW w:w="2268" w:type="dxa"/>
          </w:tcPr>
          <w:p w14:paraId="249BDC67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dn</w:t>
            </w:r>
          </w:p>
        </w:tc>
        <w:tc>
          <w:tcPr>
            <w:tcW w:w="2268" w:type="dxa"/>
          </w:tcPr>
          <w:p w14:paraId="0A6313B1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noisy_d</w:t>
            </w:r>
          </w:p>
        </w:tc>
        <w:tc>
          <w:tcPr>
            <w:tcW w:w="2268" w:type="dxa"/>
          </w:tcPr>
          <w:p w14:paraId="15F73097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razloži transformacijo</w:t>
            </w:r>
          </w:p>
        </w:tc>
      </w:tr>
      <w:tr w:rsidR="009D3173" w14:paraId="29144C45" w14:textId="77777777" w:rsidTr="00DF7F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3927B0D" w14:textId="77777777" w:rsidR="009D3173" w:rsidRDefault="00000000">
            <w:r>
              <w:rPr>
                <w:color w:val="1A1A1A"/>
                <w:sz w:val="18"/>
              </w:rPr>
              <w:t>ui.py</w:t>
            </w:r>
          </w:p>
        </w:tc>
        <w:tc>
          <w:tcPr>
            <w:tcW w:w="2268" w:type="dxa"/>
          </w:tcPr>
          <w:p w14:paraId="65877245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fsm</w:t>
            </w:r>
          </w:p>
        </w:tc>
        <w:tc>
          <w:tcPr>
            <w:tcW w:w="2268" w:type="dxa"/>
          </w:tcPr>
          <w:p w14:paraId="1837A506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small_h</w:t>
            </w:r>
          </w:p>
        </w:tc>
        <w:tc>
          <w:tcPr>
            <w:tcW w:w="2268" w:type="dxa"/>
          </w:tcPr>
          <w:p w14:paraId="29C2967F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višina small fonta</w:t>
            </w:r>
          </w:p>
        </w:tc>
      </w:tr>
      <w:tr w:rsidR="009D3173" w14:paraId="3091AB0F" w14:textId="77777777" w:rsidTr="00DF7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ABECD82" w14:textId="77777777" w:rsidR="009D3173" w:rsidRDefault="00000000">
            <w:r>
              <w:rPr>
                <w:color w:val="1A1A1A"/>
                <w:sz w:val="18"/>
              </w:rPr>
              <w:t>ui.py</w:t>
            </w:r>
          </w:p>
        </w:tc>
        <w:tc>
          <w:tcPr>
            <w:tcW w:w="2268" w:type="dxa"/>
          </w:tcPr>
          <w:p w14:paraId="54DEB0EB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fbd</w:t>
            </w:r>
          </w:p>
        </w:tc>
        <w:tc>
          <w:tcPr>
            <w:tcW w:w="2268" w:type="dxa"/>
          </w:tcPr>
          <w:p w14:paraId="7E360627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body_h</w:t>
            </w:r>
          </w:p>
        </w:tc>
        <w:tc>
          <w:tcPr>
            <w:tcW w:w="2268" w:type="dxa"/>
          </w:tcPr>
          <w:p w14:paraId="7996FDC0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višina body fonta</w:t>
            </w:r>
          </w:p>
        </w:tc>
      </w:tr>
      <w:tr w:rsidR="009D3173" w14:paraId="006C3D14" w14:textId="77777777" w:rsidTr="00DF7F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F5C1F1C" w14:textId="77777777" w:rsidR="009D3173" w:rsidRDefault="00000000">
            <w:r>
              <w:rPr>
                <w:color w:val="1A1A1A"/>
                <w:sz w:val="18"/>
              </w:rPr>
              <w:t>ui.py</w:t>
            </w:r>
          </w:p>
        </w:tc>
        <w:tc>
          <w:tcPr>
            <w:tcW w:w="2268" w:type="dxa"/>
          </w:tcPr>
          <w:p w14:paraId="6C226C01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fh2</w:t>
            </w:r>
          </w:p>
        </w:tc>
        <w:tc>
          <w:tcPr>
            <w:tcW w:w="2268" w:type="dxa"/>
          </w:tcPr>
          <w:p w14:paraId="7F9665B6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h2_h</w:t>
            </w:r>
          </w:p>
        </w:tc>
        <w:tc>
          <w:tcPr>
            <w:tcW w:w="2268" w:type="dxa"/>
          </w:tcPr>
          <w:p w14:paraId="47C8E0FE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višina h2 fonta</w:t>
            </w:r>
          </w:p>
        </w:tc>
      </w:tr>
      <w:tr w:rsidR="009D3173" w14:paraId="3753AD67" w14:textId="77777777" w:rsidTr="00DF7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36FE2B5" w14:textId="77777777" w:rsidR="009D3173" w:rsidRDefault="00000000">
            <w:r>
              <w:rPr>
                <w:color w:val="1A1A1A"/>
                <w:sz w:val="18"/>
              </w:rPr>
              <w:t>ui.py</w:t>
            </w:r>
          </w:p>
        </w:tc>
        <w:tc>
          <w:tcPr>
            <w:tcW w:w="2268" w:type="dxa"/>
          </w:tcPr>
          <w:p w14:paraId="06592DAC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bw</w:t>
            </w:r>
          </w:p>
        </w:tc>
        <w:tc>
          <w:tcPr>
            <w:tcW w:w="2268" w:type="dxa"/>
          </w:tcPr>
          <w:p w14:paraId="2639DE5A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btn_w</w:t>
            </w:r>
          </w:p>
        </w:tc>
        <w:tc>
          <w:tcPr>
            <w:tcW w:w="2268" w:type="dxa"/>
          </w:tcPr>
          <w:p w14:paraId="1513E562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jasna kratica za gumb</w:t>
            </w:r>
          </w:p>
        </w:tc>
      </w:tr>
      <w:tr w:rsidR="009D3173" w14:paraId="471CD1A3" w14:textId="77777777" w:rsidTr="00DF7F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030293A" w14:textId="77777777" w:rsidR="009D3173" w:rsidRDefault="00000000">
            <w:r>
              <w:rPr>
                <w:color w:val="1A1A1A"/>
                <w:sz w:val="18"/>
              </w:rPr>
              <w:t>ui.py</w:t>
            </w:r>
          </w:p>
        </w:tc>
        <w:tc>
          <w:tcPr>
            <w:tcW w:w="2268" w:type="dxa"/>
          </w:tcPr>
          <w:p w14:paraId="72AA639E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tw</w:t>
            </w:r>
          </w:p>
        </w:tc>
        <w:tc>
          <w:tcPr>
            <w:tcW w:w="2268" w:type="dxa"/>
          </w:tcPr>
          <w:p w14:paraId="0DBCA487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terrain_btn_w</w:t>
            </w:r>
          </w:p>
        </w:tc>
        <w:tc>
          <w:tcPr>
            <w:tcW w:w="2268" w:type="dxa"/>
          </w:tcPr>
          <w:p w14:paraId="190099E6" w14:textId="77777777" w:rsidR="009D31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jasna kratica za teren-gumb</w:t>
            </w:r>
          </w:p>
        </w:tc>
      </w:tr>
      <w:tr w:rsidR="009D3173" w14:paraId="534F076C" w14:textId="77777777" w:rsidTr="00DF7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7A34630" w14:textId="77777777" w:rsidR="009D3173" w:rsidRDefault="00000000">
            <w:r>
              <w:rPr>
                <w:color w:val="1A1A1A"/>
                <w:sz w:val="18"/>
              </w:rPr>
              <w:t>ui.py</w:t>
            </w:r>
          </w:p>
        </w:tc>
        <w:tc>
          <w:tcPr>
            <w:tcW w:w="2268" w:type="dxa"/>
          </w:tcPr>
          <w:p w14:paraId="0DC86F77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lh</w:t>
            </w:r>
          </w:p>
        </w:tc>
        <w:tc>
          <w:tcPr>
            <w:tcW w:w="2268" w:type="dxa"/>
          </w:tcPr>
          <w:p w14:paraId="5D68DB68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  <w:color w:val="1A1A1A"/>
                <w:sz w:val="18"/>
              </w:rPr>
              <w:t>label_height</w:t>
            </w:r>
          </w:p>
        </w:tc>
        <w:tc>
          <w:tcPr>
            <w:tcW w:w="2268" w:type="dxa"/>
          </w:tcPr>
          <w:p w14:paraId="1AB600F2" w14:textId="77777777" w:rsidR="009D31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polno opisno ime</w:t>
            </w:r>
          </w:p>
        </w:tc>
      </w:tr>
    </w:tbl>
    <w:p w14:paraId="19DCAD54" w14:textId="77777777" w:rsidR="009D3173" w:rsidRDefault="009D3173"/>
    <w:p w14:paraId="50AD4E75" w14:textId="77777777" w:rsidR="00DF7F0C" w:rsidRDefault="00DF7F0C" w:rsidP="003F6A2C">
      <w:pPr>
        <w:rPr>
          <w:rFonts w:eastAsiaTheme="majorEastAsia" w:cstheme="majorBidi"/>
          <w:szCs w:val="28"/>
        </w:rPr>
      </w:pPr>
      <w:r>
        <w:br w:type="page"/>
      </w:r>
    </w:p>
    <w:p w14:paraId="01353BF3" w14:textId="429840D1" w:rsidR="009D3173" w:rsidRDefault="00A046A3">
      <w:pPr>
        <w:pStyle w:val="Naslov1"/>
        <w:spacing w:before="360" w:after="120"/>
      </w:pPr>
      <w:r>
        <w:rPr>
          <w:color w:val="1A375E"/>
          <w:sz w:val="32"/>
        </w:rPr>
        <w:lastRenderedPageBreak/>
        <w:t>4 ODSTRANITEV MRTVE KODE</w:t>
      </w:r>
    </w:p>
    <w:p w14:paraId="72498C4D" w14:textId="71EC9BA6" w:rsidR="009D3173" w:rsidRPr="00553443" w:rsidRDefault="00000000">
      <w:pPr>
        <w:spacing w:after="80"/>
        <w:rPr>
          <w:rFonts w:ascii="Arial" w:hAnsi="Arial" w:cs="Arial"/>
          <w:iCs/>
        </w:rPr>
      </w:pPr>
      <w:r w:rsidRPr="00553443">
        <w:rPr>
          <w:rFonts w:ascii="Arial" w:hAnsi="Arial" w:cs="Arial"/>
          <w:iCs/>
          <w:color w:val="555555"/>
          <w:sz w:val="21"/>
        </w:rPr>
        <w:t>Datoteke</w:t>
      </w:r>
      <w:r w:rsidR="00553443" w:rsidRPr="00553443">
        <w:rPr>
          <w:rFonts w:cs="Arial"/>
          <w:iCs/>
          <w:color w:val="555555"/>
          <w:sz w:val="21"/>
        </w:rPr>
        <w:t>: entities.py, terrain.py</w:t>
      </w:r>
    </w:p>
    <w:p w14:paraId="0A985A91" w14:textId="77777777" w:rsidR="009D3173" w:rsidRDefault="00000000">
      <w:pPr>
        <w:pStyle w:val="Naslov2"/>
        <w:spacing w:before="280" w:after="80"/>
      </w:pPr>
      <w:r>
        <w:rPr>
          <w:color w:val="2E6DB4"/>
        </w:rPr>
        <w:t>Problem</w:t>
      </w:r>
    </w:p>
    <w:p w14:paraId="11D71D9B" w14:textId="06704759" w:rsidR="009D3173" w:rsidRDefault="00000000">
      <w:pPr>
        <w:spacing w:after="80"/>
        <w:rPr>
          <w:color w:val="1A1A1A"/>
          <w:sz w:val="21"/>
        </w:rPr>
      </w:pPr>
      <w:r>
        <w:rPr>
          <w:color w:val="1A1A1A"/>
          <w:sz w:val="21"/>
        </w:rPr>
        <w:t xml:space="preserve">Mrtva koda je koda, ki se nikoli ne izvede. </w:t>
      </w:r>
      <w:proofErr w:type="spellStart"/>
      <w:r>
        <w:rPr>
          <w:color w:val="1A1A1A"/>
          <w:sz w:val="21"/>
        </w:rPr>
        <w:t>Zavaja</w:t>
      </w:r>
      <w:proofErr w:type="spellEnd"/>
      <w:r>
        <w:rPr>
          <w:color w:val="1A1A1A"/>
          <w:sz w:val="21"/>
        </w:rPr>
        <w:t xml:space="preserve"> </w:t>
      </w:r>
      <w:proofErr w:type="spellStart"/>
      <w:r w:rsidR="00990620">
        <w:rPr>
          <w:color w:val="1A1A1A"/>
          <w:sz w:val="21"/>
        </w:rPr>
        <w:t>programerje</w:t>
      </w:r>
      <w:proofErr w:type="spellEnd"/>
      <w:r>
        <w:rPr>
          <w:color w:val="1A1A1A"/>
          <w:sz w:val="21"/>
        </w:rPr>
        <w:t xml:space="preserve"> – </w:t>
      </w:r>
      <w:proofErr w:type="spellStart"/>
      <w:r>
        <w:rPr>
          <w:color w:val="1A1A1A"/>
          <w:sz w:val="21"/>
        </w:rPr>
        <w:t>berejo</w:t>
      </w:r>
      <w:proofErr w:type="spellEnd"/>
      <w:r>
        <w:rPr>
          <w:color w:val="1A1A1A"/>
          <w:sz w:val="21"/>
        </w:rPr>
        <w:t xml:space="preserve"> in analizirajo kodo, ki nima učinka. Povečuje obseg datoteke in ustvarja napačen vtis, da je </w:t>
      </w:r>
      <w:proofErr w:type="spellStart"/>
      <w:r>
        <w:rPr>
          <w:color w:val="1A1A1A"/>
          <w:sz w:val="21"/>
        </w:rPr>
        <w:t>funkcionalnost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implementirana</w:t>
      </w:r>
      <w:proofErr w:type="spellEnd"/>
      <w:r>
        <w:rPr>
          <w:color w:val="1A1A1A"/>
          <w:sz w:val="21"/>
        </w:rPr>
        <w:t>.</w:t>
      </w:r>
    </w:p>
    <w:p w14:paraId="7A16F617" w14:textId="77777777" w:rsidR="00990620" w:rsidRDefault="00990620">
      <w:pPr>
        <w:spacing w:after="80"/>
      </w:pPr>
    </w:p>
    <w:p w14:paraId="04978E3E" w14:textId="77777777" w:rsidR="009D3173" w:rsidRDefault="00000000">
      <w:pPr>
        <w:pStyle w:val="Naslov3"/>
        <w:spacing w:after="40"/>
      </w:pPr>
      <w:r>
        <w:rPr>
          <w:color w:val="2E6DB4"/>
        </w:rPr>
        <w:t>Primer 1 – entities.py:  Clover.regen_timer</w:t>
      </w:r>
    </w:p>
    <w:p w14:paraId="45388636" w14:textId="77777777" w:rsidR="009D3173" w:rsidRDefault="00000000">
      <w:pPr>
        <w:spacing w:after="80"/>
        <w:rPr>
          <w:color w:val="1A1A1A"/>
          <w:sz w:val="21"/>
        </w:rPr>
      </w:pPr>
      <w:r>
        <w:rPr>
          <w:color w:val="1A1A1A"/>
          <w:sz w:val="21"/>
        </w:rPr>
        <w:t xml:space="preserve">Atribut regen_timer je bil nastavljen v konstruktorju, a ga nobena metoda (update, eat, draw) nikoli ni prebrala ali spremenila. Bil je ostanek načrtovane, a nikoli implementirane </w:t>
      </w:r>
      <w:proofErr w:type="spellStart"/>
      <w:r>
        <w:rPr>
          <w:color w:val="1A1A1A"/>
          <w:sz w:val="21"/>
        </w:rPr>
        <w:t>funkcionalnosti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ponovne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rasti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radiča</w:t>
      </w:r>
      <w:proofErr w:type="spellEnd"/>
      <w:r>
        <w:rPr>
          <w:color w:val="1A1A1A"/>
          <w:sz w:val="21"/>
        </w:rPr>
        <w:t>.</w:t>
      </w:r>
    </w:p>
    <w:p w14:paraId="47E31DAB" w14:textId="77777777" w:rsidR="00E410FA" w:rsidRDefault="00E410FA">
      <w:pPr>
        <w:spacing w:after="80"/>
      </w:pPr>
    </w:p>
    <w:p w14:paraId="2481AD78" w14:textId="77777777" w:rsidR="009D3173" w:rsidRDefault="00000000">
      <w:pPr>
        <w:spacing w:before="120" w:after="20"/>
      </w:pPr>
      <w:r>
        <w:rPr>
          <w:b/>
          <w:color w:val="8B0000"/>
          <w:sz w:val="19"/>
        </w:rPr>
        <w:t>Pred:</w:t>
      </w:r>
    </w:p>
    <w:p w14:paraId="1DE8A4F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class Clover(Entity):</w:t>
      </w:r>
    </w:p>
    <w:p w14:paraId="010E7A4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def __init__(self, x, y, cfg):</w:t>
      </w:r>
    </w:p>
    <w:p w14:paraId="237656CE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super().__init__(x, y, cfg)</w:t>
      </w:r>
    </w:p>
    <w:p w14:paraId="0DECE23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self.eaten       = False</w:t>
      </w:r>
    </w:p>
    <w:p w14:paraId="53AF6B5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self.regen_timer = 0.0   # nastavi, a se NIKOLI ne bere ali posodablja</w:t>
      </w:r>
    </w:p>
    <w:p w14:paraId="0BB543B5" w14:textId="77777777" w:rsidR="009D3173" w:rsidRDefault="00000000">
      <w:pPr>
        <w:spacing w:before="120" w:after="20"/>
      </w:pPr>
      <w:r>
        <w:rPr>
          <w:b/>
          <w:color w:val="1A5C1A"/>
          <w:sz w:val="19"/>
        </w:rPr>
        <w:t>Po:</w:t>
      </w:r>
    </w:p>
    <w:p w14:paraId="43F32BCE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class Clover(Entity):</w:t>
      </w:r>
    </w:p>
    <w:p w14:paraId="62E4486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def __init__(self, x, y, cfg):</w:t>
      </w:r>
    </w:p>
    <w:p w14:paraId="6AB9F3E6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super().__init__(x, y, cfg)</w:t>
      </w:r>
    </w:p>
    <w:p w14:paraId="7ACEBB02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self.eaten = False</w:t>
      </w:r>
    </w:p>
    <w:p w14:paraId="67E9309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# Radič se ne obnavlja – zalogo se samo zmanjšuje</w:t>
      </w:r>
    </w:p>
    <w:p w14:paraId="6D73FC7D" w14:textId="77777777" w:rsidR="00137806" w:rsidRDefault="00137806" w:rsidP="00AC1549"/>
    <w:p w14:paraId="77FADEA8" w14:textId="54020B2F" w:rsidR="009D3173" w:rsidRDefault="00000000">
      <w:pPr>
        <w:pStyle w:val="Naslov3"/>
        <w:spacing w:after="40"/>
      </w:pPr>
      <w:r>
        <w:rPr>
          <w:color w:val="2E6DB4"/>
        </w:rPr>
        <w:t xml:space="preserve">Primer 2 – terrain.py:  </w:t>
      </w:r>
      <w:proofErr w:type="spellStart"/>
      <w:r>
        <w:rPr>
          <w:color w:val="2E6DB4"/>
        </w:rPr>
        <w:t>metoda</w:t>
      </w:r>
      <w:proofErr w:type="spellEnd"/>
      <w:r>
        <w:rPr>
          <w:color w:val="2E6DB4"/>
        </w:rPr>
        <w:t xml:space="preserve"> _scatter_</w:t>
      </w:r>
      <w:proofErr w:type="gramStart"/>
      <w:r>
        <w:rPr>
          <w:color w:val="2E6DB4"/>
        </w:rPr>
        <w:t>type(</w:t>
      </w:r>
      <w:proofErr w:type="gramEnd"/>
      <w:r>
        <w:rPr>
          <w:color w:val="2E6DB4"/>
        </w:rPr>
        <w:t>)</w:t>
      </w:r>
    </w:p>
    <w:p w14:paraId="6E3CDB40" w14:textId="71037F78" w:rsidR="009D3173" w:rsidRDefault="00000000">
      <w:pPr>
        <w:spacing w:after="80"/>
        <w:rPr>
          <w:color w:val="1A1A1A"/>
          <w:sz w:val="21"/>
        </w:rPr>
      </w:pPr>
      <w:r>
        <w:rPr>
          <w:color w:val="1A1A1A"/>
          <w:sz w:val="21"/>
        </w:rPr>
        <w:t>Metoda _scatter_</w:t>
      </w:r>
      <w:proofErr w:type="gramStart"/>
      <w:r>
        <w:rPr>
          <w:color w:val="1A1A1A"/>
          <w:sz w:val="21"/>
        </w:rPr>
        <w:t>type(</w:t>
      </w:r>
      <w:proofErr w:type="gramEnd"/>
      <w:r>
        <w:rPr>
          <w:color w:val="1A1A1A"/>
          <w:sz w:val="21"/>
        </w:rPr>
        <w:t xml:space="preserve">) je bila definirana v razredu Terrain, a je nobena od štirih generatorskih metod (_gen_river, _gen_lake, _gen_delta, _gen_valley) ni poklicala. </w:t>
      </w:r>
      <w:proofErr w:type="spellStart"/>
      <w:r>
        <w:rPr>
          <w:color w:val="1A1A1A"/>
          <w:sz w:val="21"/>
        </w:rPr>
        <w:t>Vsak</w:t>
      </w:r>
      <w:proofErr w:type="spellEnd"/>
      <w:r>
        <w:rPr>
          <w:color w:val="1A1A1A"/>
          <w:sz w:val="21"/>
        </w:rPr>
        <w:t xml:space="preserve"> generator je </w:t>
      </w:r>
      <w:proofErr w:type="spellStart"/>
      <w:r>
        <w:rPr>
          <w:color w:val="1A1A1A"/>
          <w:sz w:val="21"/>
        </w:rPr>
        <w:t>implementiral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svojo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varianto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raztrositve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neposredno</w:t>
      </w:r>
      <w:proofErr w:type="spellEnd"/>
      <w:r>
        <w:rPr>
          <w:color w:val="1A1A1A"/>
          <w:sz w:val="21"/>
        </w:rPr>
        <w:t>.</w:t>
      </w:r>
    </w:p>
    <w:p w14:paraId="7029DA09" w14:textId="77777777" w:rsidR="00E410FA" w:rsidRDefault="00E410FA">
      <w:pPr>
        <w:spacing w:after="80"/>
      </w:pPr>
    </w:p>
    <w:p w14:paraId="2FB408C8" w14:textId="77777777" w:rsidR="009D3173" w:rsidRDefault="00000000">
      <w:pPr>
        <w:spacing w:before="120" w:after="20"/>
      </w:pPr>
      <w:r>
        <w:rPr>
          <w:b/>
          <w:color w:val="8B0000"/>
          <w:sz w:val="19"/>
        </w:rPr>
        <w:t>Pred:</w:t>
      </w:r>
    </w:p>
    <w:p w14:paraId="28C1B51A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class Terrain:</w:t>
      </w:r>
    </w:p>
    <w:p w14:paraId="2A4D751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def _scatter_type(self, from_type, to_type, prob):</w:t>
      </w:r>
    </w:p>
    <w:p w14:paraId="7892F575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# Naključno raztrosi celice to_type med celice from_type.</w:t>
      </w:r>
    </w:p>
    <w:p w14:paraId="38DF897B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for r in range(self.rows):</w:t>
      </w:r>
    </w:p>
    <w:p w14:paraId="72AA16D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    for c in range(self.cols):</w:t>
      </w:r>
    </w:p>
    <w:p w14:paraId="023A0F52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        if self.grid[r, c] == from_type and random.random() &lt; prob:</w:t>
      </w:r>
    </w:p>
    <w:p w14:paraId="086A63AE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            self.grid[r, c] = to_type</w:t>
      </w:r>
    </w:p>
    <w:p w14:paraId="747EC81A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# ↑ Ta metoda je NIKOLI ni poklicala nobena _gen_* metoda.</w:t>
      </w:r>
    </w:p>
    <w:p w14:paraId="3ECF7FA1" w14:textId="77777777" w:rsidR="009D3173" w:rsidRDefault="00000000">
      <w:pPr>
        <w:spacing w:before="120" w:after="20"/>
      </w:pPr>
      <w:r>
        <w:rPr>
          <w:b/>
          <w:color w:val="1A5C1A"/>
          <w:sz w:val="19"/>
        </w:rPr>
        <w:t>Po:</w:t>
      </w:r>
    </w:p>
    <w:p w14:paraId="3960074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class Terrain:</w:t>
      </w:r>
    </w:p>
    <w:p w14:paraId="3404D736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# Metoda _scatter_type je odstranjena.</w:t>
      </w:r>
    </w:p>
    <w:p w14:paraId="38C0FBF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# Vsak generator naredi svojo raztrositev neposredno.</w:t>
      </w:r>
    </w:p>
    <w:p w14:paraId="3CE3EDE3" w14:textId="77777777" w:rsidR="00137806" w:rsidRDefault="00137806">
      <w:pPr>
        <w:spacing w:after="80"/>
        <w:rPr>
          <w:color w:val="1A1A1A"/>
          <w:sz w:val="21"/>
        </w:rPr>
      </w:pPr>
    </w:p>
    <w:p w14:paraId="5BE490BB" w14:textId="109E797E" w:rsidR="00553443" w:rsidRPr="00E410FA" w:rsidRDefault="00000000" w:rsidP="00E410FA">
      <w:pPr>
        <w:spacing w:after="80"/>
      </w:pPr>
      <w:proofErr w:type="spellStart"/>
      <w:r>
        <w:rPr>
          <w:color w:val="1A1A1A"/>
          <w:sz w:val="21"/>
        </w:rPr>
        <w:t>Skupno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sta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bili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odstranjeni</w:t>
      </w:r>
      <w:proofErr w:type="spellEnd"/>
      <w:r>
        <w:rPr>
          <w:color w:val="1A1A1A"/>
          <w:sz w:val="21"/>
        </w:rPr>
        <w:t xml:space="preserve"> 2 enoti mrtve kode: 1 atribut in 1 metoda (8 vrstic). Koda se po </w:t>
      </w:r>
      <w:proofErr w:type="spellStart"/>
      <w:r>
        <w:rPr>
          <w:color w:val="1A1A1A"/>
          <w:sz w:val="21"/>
        </w:rPr>
        <w:t>odstranitvi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obnaša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identično</w:t>
      </w:r>
      <w:proofErr w:type="spellEnd"/>
      <w:r>
        <w:rPr>
          <w:color w:val="1A1A1A"/>
          <w:sz w:val="21"/>
        </w:rPr>
        <w:t>.</w:t>
      </w:r>
      <w:r w:rsidR="00553443">
        <w:br w:type="page"/>
      </w:r>
    </w:p>
    <w:p w14:paraId="2E87F547" w14:textId="6D8F4E2B" w:rsidR="009D3173" w:rsidRDefault="00A046A3">
      <w:pPr>
        <w:pStyle w:val="Naslov1"/>
        <w:spacing w:before="360" w:after="120"/>
      </w:pPr>
      <w:r>
        <w:rPr>
          <w:color w:val="1A375E"/>
          <w:sz w:val="32"/>
        </w:rPr>
        <w:lastRenderedPageBreak/>
        <w:t>5 IZVLEČEK POMOŽNIH METOD</w:t>
      </w:r>
    </w:p>
    <w:p w14:paraId="30D9780A" w14:textId="77777777" w:rsidR="009D3173" w:rsidRPr="00A046A3" w:rsidRDefault="00000000">
      <w:pPr>
        <w:spacing w:after="80"/>
        <w:rPr>
          <w:rFonts w:ascii="Arial" w:hAnsi="Arial" w:cs="Arial"/>
          <w:iCs/>
        </w:rPr>
      </w:pPr>
      <w:r w:rsidRPr="00A046A3">
        <w:rPr>
          <w:rFonts w:ascii="Arial" w:hAnsi="Arial" w:cs="Arial"/>
          <w:iCs/>
          <w:color w:val="555555"/>
          <w:sz w:val="21"/>
        </w:rPr>
        <w:t xml:space="preserve">Datoteke:  </w:t>
      </w:r>
      <w:proofErr w:type="gramStart"/>
      <w:r w:rsidRPr="00A046A3">
        <w:rPr>
          <w:rFonts w:ascii="Arial" w:hAnsi="Arial" w:cs="Arial"/>
          <w:iCs/>
          <w:color w:val="555555"/>
          <w:sz w:val="21"/>
        </w:rPr>
        <w:t>main.py,  ui.py,  entities.py</w:t>
      </w:r>
      <w:proofErr w:type="gramEnd"/>
    </w:p>
    <w:p w14:paraId="21DEE9E8" w14:textId="77777777" w:rsidR="009D3173" w:rsidRDefault="00000000">
      <w:pPr>
        <w:pStyle w:val="Naslov2"/>
        <w:spacing w:before="280" w:after="80"/>
      </w:pPr>
      <w:r>
        <w:rPr>
          <w:color w:val="2E6DB4"/>
        </w:rPr>
        <w:t>Problem</w:t>
      </w:r>
    </w:p>
    <w:p w14:paraId="7FC02DB0" w14:textId="77777777" w:rsidR="009D3173" w:rsidRDefault="00000000">
      <w:pPr>
        <w:spacing w:after="80"/>
        <w:rPr>
          <w:color w:val="1A1A1A"/>
          <w:sz w:val="21"/>
        </w:rPr>
      </w:pPr>
      <w:r>
        <w:rPr>
          <w:color w:val="1A1A1A"/>
          <w:sz w:val="21"/>
        </w:rPr>
        <w:t xml:space="preserve">Predolge metode (50–100 vrstic) kršijo načelo enotne odgovornosti: ena metoda hkrati inicializira stanje, procesira podatke, sprejema odločitve in riše na zaslon. Takšnih metod ni mogoče testirati ali razumeti </w:t>
      </w:r>
      <w:proofErr w:type="spellStart"/>
      <w:r>
        <w:rPr>
          <w:color w:val="1A1A1A"/>
          <w:sz w:val="21"/>
        </w:rPr>
        <w:t>brez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branja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vsake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vrstice</w:t>
      </w:r>
      <w:proofErr w:type="spellEnd"/>
      <w:r>
        <w:rPr>
          <w:color w:val="1A1A1A"/>
          <w:sz w:val="21"/>
        </w:rPr>
        <w:t>.</w:t>
      </w:r>
    </w:p>
    <w:p w14:paraId="5C5E8CCA" w14:textId="77777777" w:rsidR="00A046A3" w:rsidRDefault="00A046A3">
      <w:pPr>
        <w:spacing w:after="80"/>
      </w:pPr>
    </w:p>
    <w:p w14:paraId="0AA5B2ED" w14:textId="77777777" w:rsidR="009D3173" w:rsidRDefault="00000000">
      <w:pPr>
        <w:pStyle w:val="Naslov3"/>
        <w:spacing w:after="40"/>
      </w:pPr>
      <w:r>
        <w:rPr>
          <w:color w:val="2E6DB4"/>
        </w:rPr>
        <w:t>Primer 1 – main.py:  Simulation.update()</w:t>
      </w:r>
    </w:p>
    <w:p w14:paraId="11CDD67D" w14:textId="77777777" w:rsidR="009D3173" w:rsidRDefault="00000000">
      <w:pPr>
        <w:spacing w:after="80"/>
        <w:rPr>
          <w:color w:val="1A1A1A"/>
          <w:sz w:val="21"/>
        </w:rPr>
      </w:pPr>
      <w:r>
        <w:rPr>
          <w:color w:val="1A1A1A"/>
          <w:sz w:val="21"/>
        </w:rPr>
        <w:t xml:space="preserve">Metoda </w:t>
      </w:r>
      <w:proofErr w:type="gramStart"/>
      <w:r>
        <w:rPr>
          <w:color w:val="1A1A1A"/>
          <w:sz w:val="21"/>
        </w:rPr>
        <w:t>update(</w:t>
      </w:r>
      <w:proofErr w:type="gramEnd"/>
      <w:r>
        <w:rPr>
          <w:color w:val="1A1A1A"/>
          <w:sz w:val="21"/>
        </w:rPr>
        <w:t xml:space="preserve">) je vsebovala logiko posodabljanja entitet, vzorčenja zgodovine in samodejne ustavitve v eni </w:t>
      </w:r>
      <w:proofErr w:type="spellStart"/>
      <w:r>
        <w:rPr>
          <w:color w:val="1A1A1A"/>
          <w:sz w:val="21"/>
        </w:rPr>
        <w:t>sami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metodi</w:t>
      </w:r>
      <w:proofErr w:type="spellEnd"/>
      <w:r>
        <w:rPr>
          <w:color w:val="1A1A1A"/>
          <w:sz w:val="21"/>
        </w:rPr>
        <w:t xml:space="preserve"> (~50 </w:t>
      </w:r>
      <w:proofErr w:type="spellStart"/>
      <w:r>
        <w:rPr>
          <w:color w:val="1A1A1A"/>
          <w:sz w:val="21"/>
        </w:rPr>
        <w:t>vrstic</w:t>
      </w:r>
      <w:proofErr w:type="spellEnd"/>
      <w:r>
        <w:rPr>
          <w:color w:val="1A1A1A"/>
          <w:sz w:val="21"/>
        </w:rPr>
        <w:t>).</w:t>
      </w:r>
    </w:p>
    <w:p w14:paraId="67A75F32" w14:textId="77777777" w:rsidR="00387778" w:rsidRDefault="00387778">
      <w:pPr>
        <w:spacing w:after="80"/>
      </w:pPr>
    </w:p>
    <w:p w14:paraId="20AA2937" w14:textId="77777777" w:rsidR="009D3173" w:rsidRDefault="00000000">
      <w:pPr>
        <w:spacing w:before="120" w:after="20"/>
      </w:pPr>
      <w:r>
        <w:rPr>
          <w:b/>
          <w:color w:val="8B0000"/>
          <w:sz w:val="19"/>
        </w:rPr>
        <w:t>Pred:</w:t>
      </w:r>
    </w:p>
    <w:p w14:paraId="3AFBF87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PRED: vse v eni metodi (~50 vrstic)</w:t>
      </w:r>
    </w:p>
    <w:p w14:paraId="6F781D76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update(self, dt: float):</w:t>
      </w:r>
    </w:p>
    <w:p w14:paraId="6E0F1A18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self.elapsed += dt * self.cfg.sim_speed</w:t>
      </w:r>
    </w:p>
    <w:p w14:paraId="54691004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self.tick    += 1</w:t>
      </w:r>
    </w:p>
    <w:p w14:paraId="5D9848A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# posodabljanje radiča (5 vrstic)</w:t>
      </w:r>
    </w:p>
    <w:p w14:paraId="36295C9B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# posodabljanje zajcev + novorojenčki (12 vrstic)</w:t>
      </w:r>
    </w:p>
    <w:p w14:paraId="6BD289E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# posodabljanje lisic + novorojenčki (12 vrstic)</w:t>
      </w:r>
    </w:p>
    <w:p w14:paraId="0700B2AB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# vzorčenje zgodovine (10 vrstic)</w:t>
      </w:r>
    </w:p>
    <w:p w14:paraId="40D2FE7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# preveritev pogoja ustavitve (2 vrstici)</w:t>
      </w:r>
    </w:p>
    <w:p w14:paraId="797A26B3" w14:textId="77777777" w:rsidR="009D3173" w:rsidRDefault="00000000">
      <w:pPr>
        <w:spacing w:before="120" w:after="20"/>
      </w:pPr>
      <w:r>
        <w:rPr>
          <w:b/>
          <w:color w:val="1A5C1A"/>
          <w:sz w:val="19"/>
        </w:rPr>
        <w:t>Po:</w:t>
      </w:r>
    </w:p>
    <w:p w14:paraId="5E2B95B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PO: update() delegira trem pomočnikom</w:t>
      </w:r>
    </w:p>
    <w:p w14:paraId="491A7A1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update(self, dt: float):</w:t>
      </w:r>
    </w:p>
    <w:p w14:paraId="17CADFE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self.elapsed += dt * self.cfg.sim_speed</w:t>
      </w:r>
    </w:p>
    <w:p w14:paraId="5CFCA46A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self.tick    += 1</w:t>
      </w:r>
    </w:p>
    <w:p w14:paraId="633C6E3E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self._update_entities(dt)</w:t>
      </w:r>
    </w:p>
    <w:p w14:paraId="205E2468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if self.tick % HISTORY_SAMPLE_INTERVAL == 0:</w:t>
      </w:r>
    </w:p>
    <w:p w14:paraId="56A7622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self._record_history()</w:t>
      </w:r>
    </w:p>
    <w:p w14:paraId="6E6C563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self._check_auto_pause()</w:t>
      </w:r>
    </w:p>
    <w:p w14:paraId="4D356296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413FB3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_update_entities(self, dt: float):</w:t>
      </w:r>
    </w:p>
    <w:p w14:paraId="5D996E4E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# Posodobi vse entitete za en korak; zbere in doda novorojenčke.</w:t>
      </w:r>
    </w:p>
    <w:p w14:paraId="622993CE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...  # ~30 vrstic</w:t>
      </w:r>
    </w:p>
    <w:p w14:paraId="70182E22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AAEC88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_record_history(self):</w:t>
      </w:r>
    </w:p>
    <w:p w14:paraId="4E50F9AE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# Vzorči trenutno število populacij v zgodovinske sezname.</w:t>
      </w:r>
    </w:p>
    <w:p w14:paraId="138758F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self.history_fox.append(len(self.foxes))</w:t>
      </w:r>
    </w:p>
    <w:p w14:paraId="4A6D8E0B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self.history_rabbit.append(len(self.rabbits))</w:t>
      </w:r>
    </w:p>
    <w:p w14:paraId="67EF154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active_clovers = sum(1 for c in self.clovers if not c.eaten)</w:t>
      </w:r>
    </w:p>
    <w:p w14:paraId="5A116551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self.history_clover.append(active_clovers)</w:t>
      </w:r>
    </w:p>
    <w:p w14:paraId="6868CAA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for lst in (self.history_fox, self.history_rabbit, self.history_clover):</w:t>
      </w:r>
    </w:p>
    <w:p w14:paraId="1733A75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if len(lst) &gt; HISTORY_MAX_POINTS:</w:t>
      </w:r>
    </w:p>
    <w:p w14:paraId="33A858D4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    lst.pop(0)</w:t>
      </w:r>
    </w:p>
    <w:p w14:paraId="5C647FC6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686C911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_check_auto_pause(self):</w:t>
      </w:r>
    </w:p>
    <w:p w14:paraId="4BDC478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# Avtomatsko zaustavi ko vse živali poginejo.</w:t>
      </w:r>
    </w:p>
    <w:p w14:paraId="5CAFC76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if len(self.foxes) == 0 and len(self.rabbits) == 0:</w:t>
      </w:r>
    </w:p>
    <w:p w14:paraId="5E8276D7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self.paused = True</w:t>
      </w:r>
    </w:p>
    <w:p w14:paraId="547F250B" w14:textId="77777777" w:rsidR="00A046A3" w:rsidRDefault="00A046A3" w:rsidP="00A046A3"/>
    <w:p w14:paraId="4E15F291" w14:textId="2DB6AFB3" w:rsidR="009D3173" w:rsidRDefault="00000000">
      <w:pPr>
        <w:pStyle w:val="Naslov3"/>
        <w:spacing w:after="40"/>
      </w:pPr>
      <w:r>
        <w:rPr>
          <w:color w:val="2E6DB4"/>
        </w:rPr>
        <w:lastRenderedPageBreak/>
        <w:t>Primer 2 – ui.py:  _</w:t>
      </w:r>
      <w:proofErr w:type="spellStart"/>
      <w:r>
        <w:rPr>
          <w:color w:val="2E6DB4"/>
        </w:rPr>
        <w:t>draw_bottom_</w:t>
      </w:r>
      <w:proofErr w:type="gramStart"/>
      <w:r>
        <w:rPr>
          <w:color w:val="2E6DB4"/>
        </w:rPr>
        <w:t>panel</w:t>
      </w:r>
      <w:proofErr w:type="spellEnd"/>
      <w:r>
        <w:rPr>
          <w:color w:val="2E6DB4"/>
        </w:rPr>
        <w:t>(</w:t>
      </w:r>
      <w:proofErr w:type="gramEnd"/>
      <w:r>
        <w:rPr>
          <w:color w:val="2E6DB4"/>
        </w:rPr>
        <w:t>)</w:t>
      </w:r>
    </w:p>
    <w:p w14:paraId="3B07840F" w14:textId="77777777" w:rsidR="009D3173" w:rsidRDefault="00000000">
      <w:pPr>
        <w:spacing w:after="80"/>
      </w:pPr>
      <w:r>
        <w:rPr>
          <w:color w:val="1A1A1A"/>
          <w:sz w:val="21"/>
        </w:rPr>
        <w:t>Metoda _draw_bottom_panel() je bila dolga ~100 vrstic. Vsebovala je risanje ozadij, kontrolnih gumbov, izbirnikov terena, drsnikov in tabele statistik – vse naenkrat.</w:t>
      </w:r>
    </w:p>
    <w:p w14:paraId="2A62160E" w14:textId="77777777" w:rsidR="009D3173" w:rsidRDefault="00000000">
      <w:pPr>
        <w:spacing w:before="120" w:after="20"/>
      </w:pPr>
      <w:r>
        <w:rPr>
          <w:b/>
          <w:color w:val="1A5C1A"/>
          <w:sz w:val="19"/>
        </w:rPr>
        <w:t>Po:</w:t>
      </w:r>
    </w:p>
    <w:p w14:paraId="0FF4F26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PO: _draw_bottom_panel delegira štirim pomočnikom</w:t>
      </w:r>
    </w:p>
    <w:p w14:paraId="4305032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_draw_bottom_panel(self, sim):</w:t>
      </w:r>
    </w:p>
    <w:p w14:paraId="3257F5C5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# Nariše ozadja kartic, nato delegira vsak stolpec svoji metodi.</w:t>
      </w:r>
    </w:p>
    <w:p w14:paraId="737C5C48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surf = self.screen</w:t>
      </w:r>
    </w:p>
    <w:p w14:paraId="04ED2E92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pygame.draw.rect(surf, CARD_A, (0,      BOTTOM_Y, COL_W,           BOT_H))</w:t>
      </w:r>
    </w:p>
    <w:p w14:paraId="1A20469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pygame.draw.rect(surf, CARD_C, (COL2_X, BOTTOM_Y, COL_W,           BOT_H))</w:t>
      </w:r>
    </w:p>
    <w:p w14:paraId="6342025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pygame.draw.rect(surf, CARD_A, (COL3_X, BOTTOM_Y, SCREEN_W-COL3_X, BOT_H))</w:t>
      </w:r>
    </w:p>
    <w:p w14:paraId="76610032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self._draw_col1_controls(surf, sim)       # gumbi, teren, vizualizacija</w:t>
      </w:r>
    </w:p>
    <w:p w14:paraId="025185A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self._draw_col1_live_stats(surf, sim)     # tabela povprečnih statistik</w:t>
      </w:r>
    </w:p>
    <w:p w14:paraId="0C808147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self._draw_col2_fox_sliders(surf, sim.running)    # drsniki lisice</w:t>
      </w:r>
    </w:p>
    <w:p w14:paraId="38EC4A1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self._draw_col3_rabbit_sliders(surf, sim.running) # drsniki zajca</w:t>
      </w:r>
    </w:p>
    <w:p w14:paraId="4C4C98AE" w14:textId="77777777" w:rsidR="00387778" w:rsidRDefault="00387778" w:rsidP="00AC1549"/>
    <w:p w14:paraId="5BE29E19" w14:textId="1AFBE353" w:rsidR="009D3173" w:rsidRDefault="00000000">
      <w:pPr>
        <w:pStyle w:val="Naslov3"/>
        <w:spacing w:after="40"/>
      </w:pPr>
      <w:r>
        <w:rPr>
          <w:color w:val="2E6DB4"/>
        </w:rPr>
        <w:t>Primer 3 – entities.py:  _</w:t>
      </w:r>
      <w:proofErr w:type="spellStart"/>
      <w:r>
        <w:rPr>
          <w:color w:val="2E6DB4"/>
        </w:rPr>
        <w:t>slide_</w:t>
      </w:r>
      <w:proofErr w:type="gramStart"/>
      <w:r>
        <w:rPr>
          <w:color w:val="2E6DB4"/>
        </w:rPr>
        <w:t>move</w:t>
      </w:r>
      <w:proofErr w:type="spellEnd"/>
      <w:r>
        <w:rPr>
          <w:color w:val="2E6DB4"/>
        </w:rPr>
        <w:t>(</w:t>
      </w:r>
      <w:proofErr w:type="gramEnd"/>
      <w:r>
        <w:rPr>
          <w:color w:val="2E6DB4"/>
        </w:rPr>
        <w:t>)</w:t>
      </w:r>
    </w:p>
    <w:p w14:paraId="1FD80285" w14:textId="77777777" w:rsidR="009D3173" w:rsidRDefault="00000000">
      <w:pPr>
        <w:spacing w:after="80"/>
      </w:pPr>
      <w:r>
        <w:rPr>
          <w:color w:val="1A1A1A"/>
          <w:sz w:val="21"/>
        </w:rPr>
        <w:t>Logika drsenja vzdolž sten je bila kopirana v dve metodi: _move_towards() in _flee(). Izvleček v skupno metodo _slide_move() je odpravil podvajanje kode (DRY načelo).</w:t>
      </w:r>
    </w:p>
    <w:p w14:paraId="3CE56F33" w14:textId="77777777" w:rsidR="009D3173" w:rsidRDefault="00000000">
      <w:pPr>
        <w:spacing w:before="120" w:after="20"/>
      </w:pPr>
      <w:r>
        <w:rPr>
          <w:b/>
          <w:color w:val="1A5C1A"/>
          <w:sz w:val="19"/>
        </w:rPr>
        <w:t>Po:</w:t>
      </w:r>
    </w:p>
    <w:p w14:paraId="48E7CAE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PO: deljeni _slide_move() v razredu Animal</w:t>
      </w:r>
    </w:p>
    <w:p w14:paraId="7F609FF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_slide_move(self, nx, ny, step, terrain):</w:t>
      </w:r>
    </w:p>
    <w:p w14:paraId="38E4C315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# Premakne se v smeri (nx, ny)*step; drsi ob ovirah če je pot blokirana.</w:t>
      </w:r>
    </w:p>
    <w:p w14:paraId="3B1CD11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new_x = self.x + nx * step</w:t>
      </w:r>
    </w:p>
    <w:p w14:paraId="5B8D949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new_y = self.y + ny * step</w:t>
      </w:r>
    </w:p>
    <w:p w14:paraId="6189C0F7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if terrain.is_passable(new_x, new_y):</w:t>
      </w:r>
    </w:p>
    <w:p w14:paraId="7CBC9D57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self.x, self.y = new_x, new_y</w:t>
      </w:r>
    </w:p>
    <w:p w14:paraId="6AED1C1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return</w:t>
      </w:r>
    </w:p>
    <w:p w14:paraId="255BD0E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did_move = False</w:t>
      </w:r>
    </w:p>
    <w:p w14:paraId="4E6A4ECA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if terrain.is_passable(new_x, self.y):</w:t>
      </w:r>
    </w:p>
    <w:p w14:paraId="5F5D748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self.x = new_x; did_move = True</w:t>
      </w:r>
    </w:p>
    <w:p w14:paraId="1F4CFE8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if terrain.is_passable(self.x, new_y):</w:t>
      </w:r>
    </w:p>
    <w:p w14:paraId="67CDF29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self.y = new_y; did_move = True</w:t>
      </w:r>
    </w:p>
    <w:p w14:paraId="62E13BE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if not did_move:</w:t>
      </w:r>
    </w:p>
    <w:p w14:paraId="75C35EE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for perp_nx, perp_ny in ((-ny, nx), (ny, -nx)):</w:t>
      </w:r>
    </w:p>
    <w:p w14:paraId="631CFC9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    ...</w:t>
      </w:r>
    </w:p>
    <w:p w14:paraId="6A14097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DBD2DA6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_move_towards(self, tx, ty, dt, terrain):</w:t>
      </w:r>
    </w:p>
    <w:p w14:paraId="7D8CEAFB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...</w:t>
      </w:r>
    </w:p>
    <w:p w14:paraId="221F896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self._slide_move(nx, ny, step, terrain)   # delegira</w:t>
      </w:r>
    </w:p>
    <w:p w14:paraId="2EE830AE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1CA05662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_flee(self, foxes, dt, terrain):</w:t>
      </w:r>
    </w:p>
    <w:p w14:paraId="4E1EB8E7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...</w:t>
      </w:r>
    </w:p>
    <w:p w14:paraId="0BA864D1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self._slide_move(ndx, ndy, step, terrain) # delegira</w:t>
      </w:r>
    </w:p>
    <w:p w14:paraId="1C1B1121" w14:textId="77777777" w:rsidR="00387778" w:rsidRDefault="00387778">
      <w:pPr>
        <w:jc w:val="left"/>
        <w:rPr>
          <w:rFonts w:eastAsiaTheme="majorEastAsia" w:cstheme="majorBidi"/>
          <w:b/>
          <w:bCs/>
          <w:color w:val="1A375E"/>
          <w:sz w:val="32"/>
          <w:szCs w:val="28"/>
        </w:rPr>
      </w:pPr>
      <w:r>
        <w:rPr>
          <w:color w:val="1A375E"/>
          <w:sz w:val="32"/>
        </w:rPr>
        <w:br w:type="page"/>
      </w:r>
    </w:p>
    <w:p w14:paraId="16E5A179" w14:textId="7E7A6DF3" w:rsidR="009D3173" w:rsidRDefault="00387778">
      <w:pPr>
        <w:pStyle w:val="Naslov1"/>
        <w:spacing w:before="360" w:after="120"/>
      </w:pPr>
      <w:r>
        <w:rPr>
          <w:color w:val="1A375E"/>
          <w:sz w:val="32"/>
        </w:rPr>
        <w:lastRenderedPageBreak/>
        <w:t>6 LOČITEV IZRAČUNA OD RISANJA</w:t>
      </w:r>
    </w:p>
    <w:p w14:paraId="0270635F" w14:textId="77777777" w:rsidR="009D3173" w:rsidRPr="00387778" w:rsidRDefault="00000000">
      <w:pPr>
        <w:spacing w:after="80"/>
        <w:rPr>
          <w:rFonts w:ascii="Arial" w:hAnsi="Arial" w:cs="Arial"/>
        </w:rPr>
      </w:pPr>
      <w:r w:rsidRPr="00387778">
        <w:rPr>
          <w:rFonts w:ascii="Arial" w:hAnsi="Arial" w:cs="Arial"/>
          <w:i/>
          <w:color w:val="555555"/>
          <w:sz w:val="21"/>
        </w:rPr>
        <w:t>Datoteka:  ui.py</w:t>
      </w:r>
    </w:p>
    <w:p w14:paraId="2CA0E0C5" w14:textId="77777777" w:rsidR="009D3173" w:rsidRDefault="00000000">
      <w:pPr>
        <w:pStyle w:val="Naslov2"/>
        <w:spacing w:before="280" w:after="80"/>
      </w:pPr>
      <w:r>
        <w:rPr>
          <w:color w:val="2E6DB4"/>
        </w:rPr>
        <w:t>Problem</w:t>
      </w:r>
    </w:p>
    <w:p w14:paraId="32DBB452" w14:textId="77777777" w:rsidR="009D3173" w:rsidRDefault="00000000">
      <w:pPr>
        <w:spacing w:after="80"/>
      </w:pPr>
      <w:r>
        <w:rPr>
          <w:color w:val="1A1A1A"/>
          <w:sz w:val="21"/>
        </w:rPr>
        <w:t>Ko ena metoda hkrati izračunava vrednosti in jih izrisuje, je njeno testiranje nemogoče – ne moremo preveriti izračunov brez dejanskega risanja na zaslon. Prav tako ni jasno, kje se konča logika in kje se začne vizualizacija.</w:t>
      </w:r>
    </w:p>
    <w:p w14:paraId="31A17499" w14:textId="77777777" w:rsidR="009D3173" w:rsidRDefault="00000000">
      <w:pPr>
        <w:pStyle w:val="Naslov2"/>
        <w:spacing w:before="280" w:after="80"/>
      </w:pPr>
      <w:r>
        <w:rPr>
          <w:color w:val="2E6DB4"/>
        </w:rPr>
        <w:t>Rešitev – izvleček _calc_avg_stats()</w:t>
      </w:r>
    </w:p>
    <w:p w14:paraId="1A02DE03" w14:textId="77777777" w:rsidR="009D3173" w:rsidRDefault="00000000">
      <w:pPr>
        <w:spacing w:before="120" w:after="20"/>
      </w:pPr>
      <w:r>
        <w:rPr>
          <w:b/>
          <w:color w:val="8B0000"/>
          <w:sz w:val="19"/>
        </w:rPr>
        <w:t>Pred:</w:t>
      </w:r>
    </w:p>
    <w:p w14:paraId="7B0BD70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PRED: izračun povprečij je bil vgrajen neposredno v risalno metodo</w:t>
      </w:r>
    </w:p>
    <w:p w14:paraId="1046163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_draw_col1_live_stats(self, surf, sim):</w:t>
      </w:r>
    </w:p>
    <w:p w14:paraId="6BD0209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if sim.running and sim.foxes:</w:t>
      </w:r>
    </w:p>
    <w:p w14:paraId="2A7E1E9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n = len(sim.foxes)</w:t>
      </w:r>
    </w:p>
    <w:p w14:paraId="436743AB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avg_age    = sum(f.age    for f in sim.foxes) / n</w:t>
      </w:r>
    </w:p>
    <w:p w14:paraId="6B9BCA4A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avg_hunger = sum(f.hunger for f in sim.foxes) / n * 100</w:t>
      </w:r>
    </w:p>
    <w:p w14:paraId="52AC6A8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# ... in takoj nato risanje</w:t>
      </w:r>
    </w:p>
    <w:p w14:paraId="3B806BD4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_text(surf, FONT_SMALL, f"{avg_age:.1f}", ...)</w:t>
      </w:r>
    </w:p>
    <w:p w14:paraId="48B57E3B" w14:textId="77777777" w:rsidR="009D3173" w:rsidRDefault="00000000">
      <w:pPr>
        <w:spacing w:before="120" w:after="20"/>
      </w:pPr>
      <w:r>
        <w:rPr>
          <w:b/>
          <w:color w:val="1A5C1A"/>
          <w:sz w:val="19"/>
        </w:rPr>
        <w:t>Po:</w:t>
      </w:r>
    </w:p>
    <w:p w14:paraId="75B86B95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PO: izračun ločen v svojo metodo</w:t>
      </w:r>
    </w:p>
    <w:p w14:paraId="3F041E47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_calc_avg_stats(self, entities: list) -&gt; dict:</w:t>
      </w:r>
    </w:p>
    <w:p w14:paraId="1C0A5A0B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# Izračuna povprečne vrednosti lastnosti za seznam živali. Ločeno od risanja.</w:t>
      </w:r>
    </w:p>
    <w:p w14:paraId="542D2014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if not entities:</w:t>
      </w:r>
    </w:p>
    <w:p w14:paraId="62346F1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return {}</w:t>
      </w:r>
    </w:p>
    <w:p w14:paraId="1095A3D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n = len(entities)</w:t>
      </w:r>
    </w:p>
    <w:p w14:paraId="57BA24B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return {</w:t>
      </w:r>
    </w:p>
    <w:p w14:paraId="1B1FB5F6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'age':    sum(e.age          for e in entities) / n,</w:t>
      </w:r>
    </w:p>
    <w:p w14:paraId="2A944F4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'size':   sum(e.size         for e in entities) / n,</w:t>
      </w:r>
    </w:p>
    <w:p w14:paraId="16B2E18A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'hunger': sum(e.hunger       for e in entities) / n * 100,</w:t>
      </w:r>
    </w:p>
    <w:p w14:paraId="6783372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'thirst': sum(e.thirst       for e in entities) / n * 100,</w:t>
      </w:r>
    </w:p>
    <w:p w14:paraId="2FE8EDE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'speed':  sum(e.speed        for e in entities) / n,</w:t>
      </w:r>
    </w:p>
    <w:p w14:paraId="15FC6D8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'sense':  sum(e.sense_radius for e in entities) / n,</w:t>
      </w:r>
    </w:p>
    <w:p w14:paraId="10017728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}</w:t>
      </w:r>
    </w:p>
    <w:p w14:paraId="23450117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94794BE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_draw_col1_live_stats(self, surf, sim):</w:t>
      </w:r>
    </w:p>
    <w:p w14:paraId="3A21F824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# Najprej pridobi izračunane vrednosti, nato samo riše:</w:t>
      </w:r>
    </w:p>
    <w:p w14:paraId="443962FB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fox_stats    = self._calc_avg_stats(sim.foxes   if sim.running else [])</w:t>
      </w:r>
    </w:p>
    <w:p w14:paraId="68971238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rabbit_stats = self._calc_avg_stats(sim.rabbits if sim.running else [])</w:t>
      </w:r>
    </w:p>
    <w:p w14:paraId="06A2E2C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...</w:t>
      </w:r>
    </w:p>
    <w:p w14:paraId="31E2F6D6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_text(surf, self.font_small, f"{fox_stats.get('age', 0.0):.1f}", ...)</w:t>
      </w:r>
    </w:p>
    <w:p w14:paraId="44CEEDAC" w14:textId="77777777" w:rsidR="00907835" w:rsidRDefault="00907835">
      <w:pPr>
        <w:spacing w:after="80"/>
        <w:rPr>
          <w:color w:val="1A1A1A"/>
          <w:sz w:val="21"/>
        </w:rPr>
      </w:pPr>
    </w:p>
    <w:p w14:paraId="6B2443F6" w14:textId="154CF7E6" w:rsidR="009D3173" w:rsidRDefault="00000000">
      <w:pPr>
        <w:spacing w:after="80"/>
      </w:pPr>
      <w:proofErr w:type="spellStart"/>
      <w:r w:rsidRPr="00850BE3">
        <w:rPr>
          <w:b/>
          <w:bCs/>
          <w:color w:val="1A1A1A"/>
          <w:sz w:val="21"/>
        </w:rPr>
        <w:t>Dodatna</w:t>
      </w:r>
      <w:proofErr w:type="spellEnd"/>
      <w:r w:rsidRPr="00850BE3">
        <w:rPr>
          <w:b/>
          <w:bCs/>
          <w:color w:val="1A1A1A"/>
          <w:sz w:val="21"/>
        </w:rPr>
        <w:t xml:space="preserve"> </w:t>
      </w:r>
      <w:proofErr w:type="spellStart"/>
      <w:r w:rsidRPr="00850BE3">
        <w:rPr>
          <w:b/>
          <w:bCs/>
          <w:color w:val="1A1A1A"/>
          <w:sz w:val="21"/>
        </w:rPr>
        <w:t>prednost</w:t>
      </w:r>
      <w:proofErr w:type="spellEnd"/>
      <w:r w:rsidRPr="00850BE3">
        <w:rPr>
          <w:b/>
          <w:bCs/>
          <w:color w:val="1A1A1A"/>
          <w:sz w:val="21"/>
        </w:rPr>
        <w:t>:</w:t>
      </w:r>
      <w:r>
        <w:rPr>
          <w:color w:val="1A1A1A"/>
          <w:sz w:val="21"/>
        </w:rPr>
        <w:t xml:space="preserve"> _</w:t>
      </w:r>
      <w:proofErr w:type="spellStart"/>
      <w:r>
        <w:rPr>
          <w:color w:val="1A1A1A"/>
          <w:sz w:val="21"/>
        </w:rPr>
        <w:t>calc_avg_</w:t>
      </w:r>
      <w:proofErr w:type="gramStart"/>
      <w:r>
        <w:rPr>
          <w:color w:val="1A1A1A"/>
          <w:sz w:val="21"/>
        </w:rPr>
        <w:t>stats</w:t>
      </w:r>
      <w:proofErr w:type="spellEnd"/>
      <w:r>
        <w:rPr>
          <w:color w:val="1A1A1A"/>
          <w:sz w:val="21"/>
        </w:rPr>
        <w:t>(</w:t>
      </w:r>
      <w:proofErr w:type="gramEnd"/>
      <w:r>
        <w:rPr>
          <w:color w:val="1A1A1A"/>
          <w:sz w:val="21"/>
        </w:rPr>
        <w:t xml:space="preserve">) </w:t>
      </w:r>
      <w:proofErr w:type="spellStart"/>
      <w:r>
        <w:rPr>
          <w:color w:val="1A1A1A"/>
          <w:sz w:val="21"/>
        </w:rPr>
        <w:t>deluje</w:t>
      </w:r>
      <w:proofErr w:type="spellEnd"/>
      <w:r>
        <w:rPr>
          <w:color w:val="1A1A1A"/>
          <w:sz w:val="21"/>
        </w:rPr>
        <w:t xml:space="preserve"> za poljuben seznam živali (tako lisice kot zajci), kar odpravi podvajanje logike za oba seznama.</w:t>
      </w:r>
    </w:p>
    <w:p w14:paraId="54398515" w14:textId="77777777" w:rsidR="00387778" w:rsidRDefault="00387778" w:rsidP="00F42A42">
      <w:pPr>
        <w:rPr>
          <w:rFonts w:eastAsiaTheme="majorEastAsia" w:cstheme="majorBidi"/>
          <w:szCs w:val="28"/>
        </w:rPr>
      </w:pPr>
      <w:r>
        <w:br w:type="page"/>
      </w:r>
    </w:p>
    <w:p w14:paraId="402F4E23" w14:textId="492E6E5E" w:rsidR="009D3173" w:rsidRDefault="00000000">
      <w:pPr>
        <w:pStyle w:val="Naslov1"/>
        <w:spacing w:before="360" w:after="120"/>
      </w:pPr>
      <w:proofErr w:type="gramStart"/>
      <w:r>
        <w:rPr>
          <w:color w:val="1A375E"/>
          <w:sz w:val="32"/>
        </w:rPr>
        <w:lastRenderedPageBreak/>
        <w:t xml:space="preserve">7  </w:t>
      </w:r>
      <w:r w:rsidR="00907835">
        <w:rPr>
          <w:color w:val="1A375E"/>
          <w:sz w:val="32"/>
        </w:rPr>
        <w:t>GLOBALNE</w:t>
      </w:r>
      <w:proofErr w:type="gramEnd"/>
      <w:r w:rsidR="00907835">
        <w:rPr>
          <w:color w:val="1A375E"/>
          <w:sz w:val="32"/>
        </w:rPr>
        <w:t xml:space="preserve"> SPREMENLJIVKE </w:t>
      </w:r>
      <w:r>
        <w:rPr>
          <w:color w:val="1A375E"/>
          <w:sz w:val="32"/>
        </w:rPr>
        <w:t xml:space="preserve">→ </w:t>
      </w:r>
      <w:proofErr w:type="spellStart"/>
      <w:r>
        <w:rPr>
          <w:color w:val="1A375E"/>
          <w:sz w:val="32"/>
        </w:rPr>
        <w:t>atributi</w:t>
      </w:r>
      <w:proofErr w:type="spellEnd"/>
      <w:r>
        <w:rPr>
          <w:color w:val="1A375E"/>
          <w:sz w:val="32"/>
        </w:rPr>
        <w:t xml:space="preserve"> </w:t>
      </w:r>
      <w:proofErr w:type="spellStart"/>
      <w:r>
        <w:rPr>
          <w:color w:val="1A375E"/>
          <w:sz w:val="32"/>
        </w:rPr>
        <w:t>razreda</w:t>
      </w:r>
      <w:proofErr w:type="spellEnd"/>
    </w:p>
    <w:p w14:paraId="71D5742C" w14:textId="77777777" w:rsidR="009D3173" w:rsidRPr="00907835" w:rsidRDefault="00000000">
      <w:pPr>
        <w:spacing w:after="80"/>
        <w:rPr>
          <w:rFonts w:ascii="Arial" w:hAnsi="Arial" w:cs="Arial"/>
        </w:rPr>
      </w:pPr>
      <w:r w:rsidRPr="00907835">
        <w:rPr>
          <w:rFonts w:ascii="Arial" w:hAnsi="Arial" w:cs="Arial"/>
          <w:i/>
          <w:color w:val="555555"/>
          <w:sz w:val="21"/>
        </w:rPr>
        <w:t>Datoteka:  ui.py</w:t>
      </w:r>
    </w:p>
    <w:p w14:paraId="24D6A58F" w14:textId="77777777" w:rsidR="009D3173" w:rsidRDefault="00000000">
      <w:pPr>
        <w:pStyle w:val="Naslov2"/>
        <w:spacing w:before="280" w:after="80"/>
      </w:pPr>
      <w:r>
        <w:rPr>
          <w:color w:val="2E6DB4"/>
        </w:rPr>
        <w:t>Problem</w:t>
      </w:r>
    </w:p>
    <w:p w14:paraId="599A363D" w14:textId="77777777" w:rsidR="009D3173" w:rsidRDefault="00000000">
      <w:pPr>
        <w:spacing w:after="80"/>
      </w:pPr>
      <w:r>
        <w:rPr>
          <w:color w:val="1A1A1A"/>
          <w:sz w:val="21"/>
        </w:rPr>
        <w:t>Globalne spremenljivke FONT_TITLE, FONT_H2, FONT_BODY, FONT_SMALL so bile na začetku modula inicializirane na None, nato postavljene v UI.__init__() z ukazom global. To je antipattern iz dveh razlogov:</w:t>
      </w:r>
    </w:p>
    <w:p w14:paraId="0C1FB375" w14:textId="77777777" w:rsidR="009D3173" w:rsidRDefault="00000000">
      <w:pPr>
        <w:pStyle w:val="Oznaenseznam"/>
        <w:spacing w:after="40"/>
      </w:pPr>
      <w:r>
        <w:rPr>
          <w:color w:val="1A1A1A"/>
          <w:sz w:val="21"/>
        </w:rPr>
        <w:t>Vsaka metoda, ki bere FONT_*, je tiho odvisna od globalnega stanja – odvisnost ni vidna iz podpisa metode.</w:t>
      </w:r>
    </w:p>
    <w:p w14:paraId="37343532" w14:textId="77777777" w:rsidR="009D3173" w:rsidRPr="00F42A42" w:rsidRDefault="00000000">
      <w:pPr>
        <w:pStyle w:val="Oznaenseznam"/>
        <w:spacing w:after="40"/>
        <w:rPr>
          <w:rFonts w:ascii="Arial" w:hAnsi="Arial"/>
          <w:sz w:val="24"/>
        </w:rPr>
      </w:pPr>
      <w:r>
        <w:rPr>
          <w:color w:val="1A1A1A"/>
          <w:sz w:val="21"/>
        </w:rPr>
        <w:t xml:space="preserve">Uporaba global znotraj konstruktorja je nepričakovana in otežuje </w:t>
      </w:r>
      <w:proofErr w:type="spellStart"/>
      <w:r>
        <w:rPr>
          <w:color w:val="1A1A1A"/>
          <w:sz w:val="21"/>
        </w:rPr>
        <w:t>razumevanje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življenjskega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cikla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objekta</w:t>
      </w:r>
      <w:proofErr w:type="spellEnd"/>
      <w:r>
        <w:rPr>
          <w:color w:val="1A1A1A"/>
          <w:sz w:val="21"/>
        </w:rPr>
        <w:t>.</w:t>
      </w:r>
    </w:p>
    <w:p w14:paraId="114B50AB" w14:textId="77777777" w:rsidR="00F42A42" w:rsidRDefault="00F42A42" w:rsidP="00F42A42">
      <w:pPr>
        <w:pStyle w:val="Oznaenseznam"/>
        <w:numPr>
          <w:ilvl w:val="0"/>
          <w:numId w:val="0"/>
        </w:numPr>
        <w:spacing w:after="40"/>
        <w:ind w:left="360" w:hanging="360"/>
      </w:pPr>
    </w:p>
    <w:p w14:paraId="68E980A6" w14:textId="77777777" w:rsidR="009D3173" w:rsidRDefault="00000000">
      <w:pPr>
        <w:spacing w:before="120" w:after="20"/>
      </w:pPr>
      <w:r>
        <w:rPr>
          <w:b/>
          <w:color w:val="8B0000"/>
          <w:sz w:val="19"/>
        </w:rPr>
        <w:t>Pred:</w:t>
      </w:r>
    </w:p>
    <w:p w14:paraId="60F9571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PRED: globalne spremenljivke na vrhu modula</w:t>
      </w:r>
    </w:p>
    <w:p w14:paraId="588DFD31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FONT_TITLE = None</w:t>
      </w:r>
    </w:p>
    <w:p w14:paraId="5A372EB8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FONT_H2    = None</w:t>
      </w:r>
    </w:p>
    <w:p w14:paraId="12083498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FONT_BODY  = None</w:t>
      </w:r>
    </w:p>
    <w:p w14:paraId="5FD66656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FONT_SMALL = None</w:t>
      </w:r>
    </w:p>
    <w:p w14:paraId="3F20D725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69EA817A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class UI:</w:t>
      </w:r>
    </w:p>
    <w:p w14:paraId="647619C2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def __init__(self, cfg):</w:t>
      </w:r>
    </w:p>
    <w:p w14:paraId="21C70BA8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global FONT_TITLE, FONT_H2, FONT_BODY, FONT_SMALL</w:t>
      </w:r>
    </w:p>
    <w:p w14:paraId="6C17004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pygame.font.init()</w:t>
      </w:r>
    </w:p>
    <w:p w14:paraId="49717762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FONT_TITLE = pygame.font.SysFont("segoeui", 16, bold=True)</w:t>
      </w:r>
    </w:p>
    <w:p w14:paraId="20FDC63E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FONT_H2    = pygame.font.SysFont("segoeui", 14, bold=True)</w:t>
      </w:r>
    </w:p>
    <w:p w14:paraId="42AAF19E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FONT_BODY  = pygame.font.SysFont("segoeui", 13)</w:t>
      </w:r>
    </w:p>
    <w:p w14:paraId="330423F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FONT_SMALL = pygame.font.SysFont("segoeui", 12)</w:t>
      </w:r>
    </w:p>
    <w:p w14:paraId="40E4DEA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73F56C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def _draw_graph_panel(self, sim):</w:t>
      </w:r>
    </w:p>
    <w:p w14:paraId="43F2135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lbl = FONT_SMALL.render(...)   # tiha odvisnost od globalnih</w:t>
      </w:r>
    </w:p>
    <w:p w14:paraId="38DE0AFD" w14:textId="77777777" w:rsidR="009D3173" w:rsidRDefault="00000000">
      <w:pPr>
        <w:spacing w:before="120" w:after="20"/>
      </w:pPr>
      <w:r>
        <w:rPr>
          <w:b/>
          <w:color w:val="1A5C1A"/>
          <w:sz w:val="19"/>
        </w:rPr>
        <w:t>Po:</w:t>
      </w:r>
    </w:p>
    <w:p w14:paraId="39585FD5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PO: instance spremenljivke, nastavljene v pomočniku</w:t>
      </w:r>
    </w:p>
    <w:p w14:paraId="0E6132A4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class UI:</w:t>
      </w:r>
    </w:p>
    <w:p w14:paraId="41E0834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def __init__(self, cfg):</w:t>
      </w:r>
    </w:p>
    <w:p w14:paraId="5D187855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...</w:t>
      </w:r>
    </w:p>
    <w:p w14:paraId="0ECD2A4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self._init_fonts()</w:t>
      </w:r>
    </w:p>
    <w:p w14:paraId="6FDC8225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7979ABCA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def _init_fonts(self):</w:t>
      </w:r>
    </w:p>
    <w:p w14:paraId="4BC06961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pygame.font.init()</w:t>
      </w:r>
    </w:p>
    <w:p w14:paraId="2F9797F7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self.font_title = pygame.font.SysFont("segoeui", 16, bold=True)</w:t>
      </w:r>
    </w:p>
    <w:p w14:paraId="65AD9D85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self.font_h2    = pygame.font.SysFont("segoeui", 14, bold=True)</w:t>
      </w:r>
    </w:p>
    <w:p w14:paraId="5080D966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self.font_body  = pygame.font.SysFont("segoeui", 13)</w:t>
      </w:r>
    </w:p>
    <w:p w14:paraId="7A20EEF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self.font_small = pygame.font.SysFont("segoeui", 12)</w:t>
      </w:r>
    </w:p>
    <w:p w14:paraId="5C7CCD4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3ADB07C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def _draw_graph_panel(self, sim):</w:t>
      </w:r>
    </w:p>
    <w:p w14:paraId="7FC592D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lbl = self.font_small.render(...)  # eksplicitna odvisnost</w:t>
      </w:r>
    </w:p>
    <w:p w14:paraId="07572D77" w14:textId="77777777" w:rsidR="00F42A42" w:rsidRDefault="00F42A42">
      <w:pPr>
        <w:jc w:val="left"/>
        <w:rPr>
          <w:rFonts w:eastAsiaTheme="majorEastAsia" w:cstheme="majorBidi"/>
          <w:b/>
          <w:bCs/>
          <w:color w:val="1A375E"/>
          <w:sz w:val="32"/>
          <w:szCs w:val="28"/>
        </w:rPr>
      </w:pPr>
      <w:r>
        <w:rPr>
          <w:color w:val="1A375E"/>
          <w:sz w:val="32"/>
        </w:rPr>
        <w:br w:type="page"/>
      </w:r>
    </w:p>
    <w:p w14:paraId="599E20A2" w14:textId="6146833D" w:rsidR="009D3173" w:rsidRDefault="00CC4A81">
      <w:pPr>
        <w:pStyle w:val="Naslov1"/>
        <w:spacing w:before="360" w:after="120"/>
      </w:pPr>
      <w:r>
        <w:rPr>
          <w:color w:val="1A375E"/>
          <w:sz w:val="32"/>
        </w:rPr>
        <w:lastRenderedPageBreak/>
        <w:t>8 RAZDELITEV INICIALIZACIJE NA POMOČNIKE</w:t>
      </w:r>
    </w:p>
    <w:p w14:paraId="2256D66C" w14:textId="77777777" w:rsidR="009D3173" w:rsidRPr="00CC4A81" w:rsidRDefault="00000000">
      <w:pPr>
        <w:spacing w:after="80"/>
        <w:rPr>
          <w:rFonts w:ascii="Arial" w:hAnsi="Arial" w:cs="Arial"/>
        </w:rPr>
      </w:pPr>
      <w:r w:rsidRPr="00CC4A81">
        <w:rPr>
          <w:rFonts w:ascii="Arial" w:hAnsi="Arial" w:cs="Arial"/>
          <w:i/>
          <w:color w:val="555555"/>
          <w:sz w:val="21"/>
        </w:rPr>
        <w:t>Datoteka:  ui.py</w:t>
      </w:r>
    </w:p>
    <w:p w14:paraId="786CB277" w14:textId="77777777" w:rsidR="009D3173" w:rsidRDefault="00000000">
      <w:pPr>
        <w:spacing w:after="80"/>
      </w:pPr>
      <w:r>
        <w:rPr>
          <w:color w:val="1A1A1A"/>
          <w:sz w:val="21"/>
        </w:rPr>
        <w:t>Konstruktor UI.__init__() je bil dolg 80+ vrstic in je hkrati inicializiral fonte, površine, gumbe in drsnike. Z razdelitvijo v štiri pomočnike je vsak oddelek dobil jasno ime.</w:t>
      </w:r>
    </w:p>
    <w:p w14:paraId="7D077923" w14:textId="77777777" w:rsidR="009D3173" w:rsidRDefault="00000000">
      <w:pPr>
        <w:spacing w:before="120" w:after="20"/>
      </w:pPr>
      <w:r>
        <w:rPr>
          <w:b/>
          <w:color w:val="1A5C1A"/>
          <w:sz w:val="19"/>
        </w:rPr>
        <w:t>Po:</w:t>
      </w:r>
    </w:p>
    <w:p w14:paraId="22BF21F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PO: __init__ delegira štirim inicializacijskim pomočnikom</w:t>
      </w:r>
    </w:p>
    <w:p w14:paraId="1985AF2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__init__(self, cfg: Config):</w:t>
      </w:r>
    </w:p>
    <w:p w14:paraId="389D697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self.cfg    = cfg</w:t>
      </w:r>
    </w:p>
    <w:p w14:paraId="09E5106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self.screen = pygame.display.set_mode((SCREEN_W, SCREEN_H))</w:t>
      </w:r>
    </w:p>
    <w:p w14:paraId="33B3A63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self._keys_down = set()</w:t>
      </w:r>
    </w:p>
    <w:p w14:paraId="0DFBB764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0CB7280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self._init_fonts()      # self.font_title, font_h2, font_body, font_small</w:t>
      </w:r>
    </w:p>
    <w:p w14:paraId="6987974A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self._init_surfaces()   # self.sim_surface, self._sense_overlay</w:t>
      </w:r>
    </w:p>
    <w:p w14:paraId="11C3F0AA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self._init_buttons()    # btn_start/pause/reset, terrain_btns, btn_visual</w:t>
      </w:r>
    </w:p>
    <w:p w14:paraId="24F46A2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self._init_sliders()    # slider_speed/mutation/clover, fox/rabbit_sliders</w:t>
      </w:r>
    </w:p>
    <w:p w14:paraId="6383FF24" w14:textId="77777777" w:rsidR="00CC4A81" w:rsidRDefault="00CC4A81">
      <w:pPr>
        <w:jc w:val="left"/>
        <w:rPr>
          <w:rFonts w:eastAsiaTheme="majorEastAsia" w:cstheme="majorBidi"/>
          <w:b/>
          <w:bCs/>
          <w:color w:val="1A375E"/>
          <w:sz w:val="32"/>
          <w:szCs w:val="28"/>
        </w:rPr>
      </w:pPr>
      <w:r>
        <w:rPr>
          <w:color w:val="1A375E"/>
          <w:sz w:val="32"/>
        </w:rPr>
        <w:br w:type="page"/>
      </w:r>
    </w:p>
    <w:p w14:paraId="159A322E" w14:textId="69094C33" w:rsidR="009D3173" w:rsidRDefault="003B5AD1">
      <w:pPr>
        <w:pStyle w:val="Naslov1"/>
        <w:spacing w:before="360" w:after="120"/>
      </w:pPr>
      <w:proofErr w:type="gramStart"/>
      <w:r>
        <w:rPr>
          <w:color w:val="1A375E"/>
          <w:sz w:val="32"/>
        </w:rPr>
        <w:lastRenderedPageBreak/>
        <w:t>9  GUARD</w:t>
      </w:r>
      <w:proofErr w:type="gramEnd"/>
      <w:r>
        <w:rPr>
          <w:color w:val="1A375E"/>
          <w:sz w:val="32"/>
        </w:rPr>
        <w:t xml:space="preserve"> CLAUSE – ODPRAVA ELSE PO RETURN</w:t>
      </w:r>
    </w:p>
    <w:p w14:paraId="5783D0A6" w14:textId="77777777" w:rsidR="009D3173" w:rsidRPr="003B5AD1" w:rsidRDefault="00000000">
      <w:pPr>
        <w:spacing w:after="80"/>
        <w:rPr>
          <w:rFonts w:ascii="Arial" w:hAnsi="Arial" w:cs="Arial"/>
        </w:rPr>
      </w:pPr>
      <w:r w:rsidRPr="003B5AD1">
        <w:rPr>
          <w:rFonts w:ascii="Arial" w:hAnsi="Arial" w:cs="Arial"/>
          <w:i/>
          <w:color w:val="555555"/>
          <w:sz w:val="21"/>
        </w:rPr>
        <w:t>Datoteka:  entities.py</w:t>
      </w:r>
    </w:p>
    <w:p w14:paraId="76E84425" w14:textId="77777777" w:rsidR="009D3173" w:rsidRDefault="00000000">
      <w:pPr>
        <w:spacing w:after="80"/>
        <w:rPr>
          <w:color w:val="1A1A1A"/>
          <w:sz w:val="21"/>
        </w:rPr>
      </w:pPr>
      <w:r>
        <w:rPr>
          <w:color w:val="1A1A1A"/>
          <w:sz w:val="21"/>
        </w:rPr>
        <w:t xml:space="preserve">Ko se pogojni blok konča z return ali raise, je nadaljnji else nepotrebna gnezdena struktura. Guard clause (varovalka) vrne zgodaj in zmanjša vizualni vdolbek preostale kode, kar jo </w:t>
      </w:r>
      <w:proofErr w:type="spellStart"/>
      <w:r>
        <w:rPr>
          <w:color w:val="1A1A1A"/>
          <w:sz w:val="21"/>
        </w:rPr>
        <w:t>naredi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bolj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berljivo</w:t>
      </w:r>
      <w:proofErr w:type="spellEnd"/>
      <w:r>
        <w:rPr>
          <w:color w:val="1A1A1A"/>
          <w:sz w:val="21"/>
        </w:rPr>
        <w:t>.</w:t>
      </w:r>
    </w:p>
    <w:p w14:paraId="508D2431" w14:textId="77777777" w:rsidR="003B5AD1" w:rsidRDefault="003B5AD1">
      <w:pPr>
        <w:spacing w:after="80"/>
      </w:pPr>
    </w:p>
    <w:p w14:paraId="478B4976" w14:textId="77777777" w:rsidR="009D3173" w:rsidRDefault="00000000">
      <w:pPr>
        <w:spacing w:before="120" w:after="20"/>
      </w:pPr>
      <w:r>
        <w:rPr>
          <w:b/>
          <w:color w:val="8B0000"/>
          <w:sz w:val="19"/>
        </w:rPr>
        <w:t>Pred:</w:t>
      </w:r>
    </w:p>
    <w:p w14:paraId="458DFDD2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PRED: else za return povzroča nepotrebno gnezdenje</w:t>
      </w:r>
    </w:p>
    <w:p w14:paraId="734F45D7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if terrain.is_passable(new_x, new_y):</w:t>
      </w:r>
    </w:p>
    <w:p w14:paraId="4337402B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self.x, self.y = new_x, new_y</w:t>
      </w:r>
    </w:p>
    <w:p w14:paraId="39A57D3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else:                          # ← else po celotnem premiku</w:t>
      </w:r>
    </w:p>
    <w:p w14:paraId="1CC1D81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moved = False</w:t>
      </w:r>
    </w:p>
    <w:p w14:paraId="538C934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if terrain.is_passable(new_x, self.y):</w:t>
      </w:r>
    </w:p>
    <w:p w14:paraId="52FB9E61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self.x = new_x</w:t>
      </w:r>
    </w:p>
    <w:p w14:paraId="19F7CBE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moved  = True</w:t>
      </w:r>
    </w:p>
    <w:p w14:paraId="52571106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if terrain.is_passable(self.x, new_y):</w:t>
      </w:r>
    </w:p>
    <w:p w14:paraId="7134E96B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self.y = new_y</w:t>
      </w:r>
    </w:p>
    <w:p w14:paraId="15EBB0B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moved  = True</w:t>
      </w:r>
    </w:p>
    <w:p w14:paraId="0DE67C3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if not moved:</w:t>
      </w:r>
    </w:p>
    <w:p w14:paraId="5E377AB4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...</w:t>
      </w:r>
    </w:p>
    <w:p w14:paraId="116B44DA" w14:textId="77777777" w:rsidR="009D3173" w:rsidRDefault="00000000">
      <w:pPr>
        <w:spacing w:before="120" w:after="20"/>
      </w:pPr>
      <w:r>
        <w:rPr>
          <w:b/>
          <w:color w:val="1A5C1A"/>
          <w:sz w:val="19"/>
        </w:rPr>
        <w:t>Po:</w:t>
      </w:r>
    </w:p>
    <w:p w14:paraId="5B3D2387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PO: zgodnja vrnitev, brez else</w:t>
      </w:r>
    </w:p>
    <w:p w14:paraId="5388E50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if terrain.is_passable(new_x, new_y):</w:t>
      </w:r>
    </w:p>
    <w:p w14:paraId="45C84352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self.x, self.y = new_x, new_y</w:t>
      </w:r>
    </w:p>
    <w:p w14:paraId="2ECB7695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return                     # ← vrni takoj, ne else</w:t>
      </w:r>
    </w:p>
    <w:p w14:paraId="4E910B25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did_move = False               # preostala koda ni gnezdena</w:t>
      </w:r>
    </w:p>
    <w:p w14:paraId="2D655C31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if terrain.is_passable(new_x, self.y):</w:t>
      </w:r>
    </w:p>
    <w:p w14:paraId="248E7DC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self.x = new_x; did_move = True</w:t>
      </w:r>
    </w:p>
    <w:p w14:paraId="097CC538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if terrain.is_passable(self.x, new_y):</w:t>
      </w:r>
    </w:p>
    <w:p w14:paraId="12A69B1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self.y = new_y; did_move = True</w:t>
      </w:r>
    </w:p>
    <w:p w14:paraId="1C9949A1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if not did_move:</w:t>
      </w:r>
    </w:p>
    <w:p w14:paraId="3FAA71C4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...</w:t>
      </w:r>
    </w:p>
    <w:p w14:paraId="0A5AE3C4" w14:textId="77777777" w:rsidR="003B5AD1" w:rsidRDefault="003B5AD1">
      <w:pPr>
        <w:jc w:val="left"/>
        <w:rPr>
          <w:rFonts w:eastAsiaTheme="majorEastAsia" w:cstheme="majorBidi"/>
          <w:b/>
          <w:bCs/>
          <w:color w:val="1A375E"/>
          <w:sz w:val="32"/>
          <w:szCs w:val="28"/>
        </w:rPr>
      </w:pPr>
      <w:r>
        <w:rPr>
          <w:color w:val="1A375E"/>
          <w:sz w:val="32"/>
        </w:rPr>
        <w:br w:type="page"/>
      </w:r>
    </w:p>
    <w:p w14:paraId="08DB4299" w14:textId="184399C9" w:rsidR="009D3173" w:rsidRDefault="00415A8A">
      <w:pPr>
        <w:pStyle w:val="Naslov1"/>
        <w:spacing w:before="360" w:after="120"/>
      </w:pPr>
      <w:r>
        <w:rPr>
          <w:color w:val="1A375E"/>
          <w:sz w:val="32"/>
        </w:rPr>
        <w:lastRenderedPageBreak/>
        <w:t>10 DOCSTRING RAZREDA IN ENOSTAVNI KOMENTARJI</w:t>
      </w:r>
    </w:p>
    <w:p w14:paraId="5E96AB9E" w14:textId="77777777" w:rsidR="009D3173" w:rsidRPr="00415A8A" w:rsidRDefault="00000000">
      <w:pPr>
        <w:spacing w:after="80"/>
        <w:rPr>
          <w:rFonts w:ascii="Arial" w:hAnsi="Arial" w:cs="Arial"/>
        </w:rPr>
      </w:pPr>
      <w:r w:rsidRPr="00415A8A">
        <w:rPr>
          <w:rFonts w:ascii="Arial" w:hAnsi="Arial" w:cs="Arial"/>
          <w:i/>
          <w:color w:val="555555"/>
          <w:sz w:val="21"/>
        </w:rPr>
        <w:t>Datoteke:  vse</w:t>
      </w:r>
    </w:p>
    <w:p w14:paraId="780601D1" w14:textId="77777777" w:rsidR="00415A8A" w:rsidRDefault="00000000">
      <w:pPr>
        <w:spacing w:after="80"/>
        <w:rPr>
          <w:color w:val="1A1A1A"/>
          <w:sz w:val="21"/>
        </w:rPr>
      </w:pPr>
      <w:r>
        <w:rPr>
          <w:color w:val="1A1A1A"/>
          <w:sz w:val="21"/>
        </w:rPr>
        <w:t xml:space="preserve">Večvrstični docstring ("""...""") je primeren za opis odgovornosti razreda s strukturiranim besedilom. </w:t>
      </w:r>
    </w:p>
    <w:p w14:paraId="5542A38A" w14:textId="2790C5EE" w:rsidR="009D3173" w:rsidRDefault="00000000">
      <w:pPr>
        <w:spacing w:after="80"/>
        <w:rPr>
          <w:color w:val="1A1A1A"/>
          <w:sz w:val="21"/>
        </w:rPr>
      </w:pPr>
      <w:r>
        <w:rPr>
          <w:color w:val="1A1A1A"/>
          <w:sz w:val="21"/>
        </w:rPr>
        <w:t xml:space="preserve">Za </w:t>
      </w:r>
      <w:proofErr w:type="spellStart"/>
      <w:r>
        <w:rPr>
          <w:color w:val="1A1A1A"/>
          <w:sz w:val="21"/>
        </w:rPr>
        <w:t>kratke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opise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metod</w:t>
      </w:r>
      <w:proofErr w:type="spellEnd"/>
      <w:r>
        <w:rPr>
          <w:color w:val="1A1A1A"/>
          <w:sz w:val="21"/>
        </w:rPr>
        <w:t xml:space="preserve"> (</w:t>
      </w:r>
      <w:proofErr w:type="spellStart"/>
      <w:r>
        <w:rPr>
          <w:color w:val="1A1A1A"/>
          <w:sz w:val="21"/>
        </w:rPr>
        <w:t>ena</w:t>
      </w:r>
      <w:proofErr w:type="spellEnd"/>
      <w:r>
        <w:rPr>
          <w:color w:val="1A1A1A"/>
          <w:sz w:val="21"/>
        </w:rPr>
        <w:t xml:space="preserve"> vrstica) je bolj berljiv navaden komentar #, ki ne pretrga toka kode in ne zahteva posebnega </w:t>
      </w:r>
      <w:proofErr w:type="spellStart"/>
      <w:r>
        <w:rPr>
          <w:color w:val="1A1A1A"/>
          <w:sz w:val="21"/>
        </w:rPr>
        <w:t>orodja</w:t>
      </w:r>
      <w:proofErr w:type="spellEnd"/>
      <w:r>
        <w:rPr>
          <w:color w:val="1A1A1A"/>
          <w:sz w:val="21"/>
        </w:rPr>
        <w:t xml:space="preserve"> za </w:t>
      </w:r>
      <w:proofErr w:type="spellStart"/>
      <w:r>
        <w:rPr>
          <w:color w:val="1A1A1A"/>
          <w:sz w:val="21"/>
        </w:rPr>
        <w:t>pregled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dokumentacije</w:t>
      </w:r>
      <w:proofErr w:type="spellEnd"/>
      <w:r>
        <w:rPr>
          <w:color w:val="1A1A1A"/>
          <w:sz w:val="21"/>
        </w:rPr>
        <w:t>.</w:t>
      </w:r>
    </w:p>
    <w:p w14:paraId="764493E8" w14:textId="77777777" w:rsidR="00415A8A" w:rsidRDefault="00415A8A">
      <w:pPr>
        <w:spacing w:after="80"/>
      </w:pPr>
    </w:p>
    <w:p w14:paraId="7888C87C" w14:textId="77777777" w:rsidR="009D3173" w:rsidRDefault="00000000">
      <w:pPr>
        <w:spacing w:before="120" w:after="20"/>
      </w:pPr>
      <w:r>
        <w:rPr>
          <w:b/>
          <w:color w:val="8B0000"/>
          <w:sz w:val="19"/>
        </w:rPr>
        <w:t>Pred:</w:t>
      </w:r>
    </w:p>
    <w:p w14:paraId="328037B5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PRED: enolončni docstringi za vsako metodo</w:t>
      </w:r>
    </w:p>
    <w:p w14:paraId="7BE5DB90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_drink(self, terrain):</w:t>
      </w:r>
    </w:p>
    <w:p w14:paraId="3C252816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"""Zmanjša žejo ko je žival dovolj blizu vodne celice."""</w:t>
      </w:r>
    </w:p>
    <w:p w14:paraId="787FA8B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...</w:t>
      </w:r>
    </w:p>
    <w:p w14:paraId="54791ED8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5A129B2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_wander(self, dt, terrain):</w:t>
      </w:r>
    </w:p>
    <w:p w14:paraId="52C97AB6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"""Naključno tavanje; izbere novo smer vsakih 1,5–4 sekunde."""</w:t>
      </w:r>
    </w:p>
    <w:p w14:paraId="16758B4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...</w:t>
      </w:r>
    </w:p>
    <w:p w14:paraId="366D29F7" w14:textId="77777777" w:rsidR="009D3173" w:rsidRDefault="00000000">
      <w:pPr>
        <w:spacing w:before="120" w:after="20"/>
      </w:pPr>
      <w:r>
        <w:rPr>
          <w:b/>
          <w:color w:val="1A5C1A"/>
          <w:sz w:val="19"/>
        </w:rPr>
        <w:t>Po:</w:t>
      </w:r>
    </w:p>
    <w:p w14:paraId="14EFB64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# PO: navadni # komentarji za enolončne opise</w:t>
      </w:r>
    </w:p>
    <w:p w14:paraId="4B30C1EC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_drink(self, terrain):</w:t>
      </w:r>
    </w:p>
    <w:p w14:paraId="288C4571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# Zmanjša žejo ko je žival dovolj blizu vodne celice.</w:t>
      </w:r>
    </w:p>
    <w:p w14:paraId="2850B73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...</w:t>
      </w:r>
    </w:p>
    <w:p w14:paraId="3B90ED61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41EF718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def _wander(self, dt, terrain):</w:t>
      </w:r>
    </w:p>
    <w:p w14:paraId="19E28F2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# Naključno tavanje; izbere novo smer vsakih 1,5–4 sekunde.</w:t>
      </w:r>
    </w:p>
    <w:p w14:paraId="239B69FF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...</w:t>
      </w:r>
    </w:p>
    <w:p w14:paraId="392FC58E" w14:textId="77777777" w:rsidR="00415A8A" w:rsidRDefault="00415A8A">
      <w:pPr>
        <w:spacing w:after="80"/>
        <w:rPr>
          <w:color w:val="1A1A1A"/>
          <w:sz w:val="21"/>
        </w:rPr>
      </w:pPr>
    </w:p>
    <w:p w14:paraId="1C3E1B67" w14:textId="3FEB1920" w:rsidR="009D3173" w:rsidRDefault="00000000">
      <w:pPr>
        <w:spacing w:after="80"/>
        <w:rPr>
          <w:color w:val="1A1A1A"/>
          <w:sz w:val="21"/>
        </w:rPr>
      </w:pPr>
      <w:proofErr w:type="spellStart"/>
      <w:r>
        <w:rPr>
          <w:color w:val="1A1A1A"/>
          <w:sz w:val="21"/>
        </w:rPr>
        <w:t>Izjema</w:t>
      </w:r>
      <w:proofErr w:type="spellEnd"/>
      <w:r>
        <w:rPr>
          <w:color w:val="1A1A1A"/>
          <w:sz w:val="21"/>
        </w:rPr>
        <w:t xml:space="preserve">: </w:t>
      </w:r>
      <w:proofErr w:type="spellStart"/>
      <w:r>
        <w:rPr>
          <w:color w:val="1A1A1A"/>
          <w:sz w:val="21"/>
        </w:rPr>
        <w:t>večvrstični</w:t>
      </w:r>
      <w:proofErr w:type="spellEnd"/>
      <w:r>
        <w:rPr>
          <w:color w:val="1A1A1A"/>
          <w:sz w:val="21"/>
        </w:rPr>
        <w:t xml:space="preserve"> docstring </w:t>
      </w:r>
      <w:proofErr w:type="spellStart"/>
      <w:r>
        <w:rPr>
          <w:color w:val="1A1A1A"/>
          <w:sz w:val="21"/>
        </w:rPr>
        <w:t>razreda</w:t>
      </w:r>
      <w:proofErr w:type="spellEnd"/>
      <w:r>
        <w:rPr>
          <w:color w:val="1A1A1A"/>
          <w:sz w:val="21"/>
        </w:rPr>
        <w:t xml:space="preserve"> Animal je ohranjen kot """..""", ker opisuje prioritetno hierarhijo </w:t>
      </w:r>
      <w:proofErr w:type="spellStart"/>
      <w:r>
        <w:rPr>
          <w:color w:val="1A1A1A"/>
          <w:sz w:val="21"/>
        </w:rPr>
        <w:t>obnašanja</w:t>
      </w:r>
      <w:proofErr w:type="spellEnd"/>
      <w:r>
        <w:rPr>
          <w:color w:val="1A1A1A"/>
          <w:sz w:val="21"/>
        </w:rPr>
        <w:t xml:space="preserve"> z </w:t>
      </w:r>
      <w:proofErr w:type="spellStart"/>
      <w:r>
        <w:rPr>
          <w:color w:val="1A1A1A"/>
          <w:sz w:val="21"/>
        </w:rPr>
        <w:t>urejenim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seznamom</w:t>
      </w:r>
      <w:proofErr w:type="spellEnd"/>
      <w:r>
        <w:rPr>
          <w:color w:val="1A1A1A"/>
          <w:sz w:val="21"/>
        </w:rPr>
        <w:t>.</w:t>
      </w:r>
    </w:p>
    <w:p w14:paraId="2B760721" w14:textId="77777777" w:rsidR="00415A8A" w:rsidRDefault="00415A8A">
      <w:pPr>
        <w:spacing w:after="80"/>
      </w:pPr>
    </w:p>
    <w:p w14:paraId="15AE0800" w14:textId="77777777" w:rsidR="009D3173" w:rsidRDefault="00000000">
      <w:pPr>
        <w:spacing w:before="120" w:after="20"/>
      </w:pPr>
      <w:r>
        <w:rPr>
          <w:b/>
          <w:color w:val="2E6DB4"/>
          <w:sz w:val="19"/>
        </w:rPr>
        <w:t>Ohranjen docstring:</w:t>
      </w:r>
    </w:p>
    <w:p w14:paraId="5075A9B6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>class Animal(Entity):</w:t>
      </w:r>
    </w:p>
    <w:p w14:paraId="4CFC906B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"""</w:t>
      </w:r>
    </w:p>
    <w:p w14:paraId="103D48E4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Skupno obnašanje za vse živali.</w:t>
      </w:r>
    </w:p>
    <w:p w14:paraId="1A221B83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</w:t>
      </w:r>
    </w:p>
    <w:p w14:paraId="29862B69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Vrstni red prioritet (od najvišje):</w:t>
      </w:r>
    </w:p>
    <w:p w14:paraId="1B3C252D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Zajec:  beg &gt; razmnoževanje &gt; žeja &gt; lakota &gt; tavanje</w:t>
      </w:r>
    </w:p>
    <w:p w14:paraId="6D6AF481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    Lisica: razmnoževanje &gt; žeja &gt; lov &gt; tavanje</w:t>
      </w:r>
    </w:p>
    <w:p w14:paraId="3B32EBCE" w14:textId="77777777" w:rsidR="009D3173" w:rsidRDefault="00000000">
      <w:pPr>
        <w:shd w:val="clear" w:color="auto" w:fill="EEF3F9"/>
        <w:spacing w:after="0"/>
        <w:ind w:left="227" w:right="227"/>
      </w:pPr>
      <w:r>
        <w:rPr>
          <w:rFonts w:ascii="Courier New" w:hAnsi="Courier New"/>
          <w:color w:val="1A1A1A"/>
          <w:sz w:val="17"/>
        </w:rPr>
        <w:t xml:space="preserve">    """   # ← ohranjen kot docstring – strukturirano besedilo</w:t>
      </w:r>
    </w:p>
    <w:p w14:paraId="00452CF0" w14:textId="77777777" w:rsidR="004F6978" w:rsidRDefault="004F6978" w:rsidP="004F6978"/>
    <w:p w14:paraId="7160BF1E" w14:textId="750DF49A" w:rsidR="00415A8A" w:rsidRDefault="004F6978" w:rsidP="004F6978">
      <w:pPr>
        <w:rPr>
          <w:rFonts w:eastAsiaTheme="majorEastAsia" w:cstheme="majorBidi"/>
          <w:szCs w:val="28"/>
        </w:rPr>
      </w:pPr>
      <w:r w:rsidRPr="004F6978">
        <w:t xml:space="preserve">Poleg </w:t>
      </w:r>
      <w:proofErr w:type="spellStart"/>
      <w:r w:rsidRPr="004F6978">
        <w:t>docstringa</w:t>
      </w:r>
      <w:proofErr w:type="spellEnd"/>
      <w:r w:rsidRPr="004F6978">
        <w:t xml:space="preserve"> so </w:t>
      </w:r>
      <w:proofErr w:type="spellStart"/>
      <w:r w:rsidRPr="004F6978">
        <w:t>bili</w:t>
      </w:r>
      <w:proofErr w:type="spellEnd"/>
      <w:r w:rsidRPr="004F6978">
        <w:t xml:space="preserve"> </w:t>
      </w:r>
      <w:proofErr w:type="spellStart"/>
      <w:r w:rsidRPr="004F6978">
        <w:t>ob</w:t>
      </w:r>
      <w:proofErr w:type="spellEnd"/>
      <w:r w:rsidRPr="004F6978">
        <w:t xml:space="preserve"> </w:t>
      </w:r>
      <w:proofErr w:type="spellStart"/>
      <w:r w:rsidRPr="004F6978">
        <w:t>vsaki</w:t>
      </w:r>
      <w:proofErr w:type="spellEnd"/>
      <w:r w:rsidRPr="004F6978">
        <w:t xml:space="preserve"> </w:t>
      </w:r>
      <w:proofErr w:type="spellStart"/>
      <w:r w:rsidRPr="004F6978">
        <w:t>spremenljivki</w:t>
      </w:r>
      <w:proofErr w:type="spellEnd"/>
      <w:r w:rsidRPr="004F6978">
        <w:t xml:space="preserve"> </w:t>
      </w:r>
      <w:proofErr w:type="spellStart"/>
      <w:r w:rsidRPr="004F6978">
        <w:t>dodani</w:t>
      </w:r>
      <w:proofErr w:type="spellEnd"/>
      <w:r w:rsidRPr="004F6978">
        <w:t xml:space="preserve"> </w:t>
      </w:r>
      <w:proofErr w:type="spellStart"/>
      <w:r w:rsidRPr="004F6978">
        <w:t>jasni</w:t>
      </w:r>
      <w:proofErr w:type="spellEnd"/>
      <w:r w:rsidRPr="004F6978">
        <w:t xml:space="preserve"> </w:t>
      </w:r>
      <w:proofErr w:type="spellStart"/>
      <w:r w:rsidRPr="004F6978">
        <w:t>komentarji</w:t>
      </w:r>
      <w:proofErr w:type="spellEnd"/>
      <w:r w:rsidRPr="004F6978">
        <w:t xml:space="preserve">, ki </w:t>
      </w:r>
      <w:proofErr w:type="spellStart"/>
      <w:r w:rsidRPr="004F6978">
        <w:t>razložijo</w:t>
      </w:r>
      <w:proofErr w:type="spellEnd"/>
      <w:r w:rsidRPr="004F6978">
        <w:t xml:space="preserve"> </w:t>
      </w:r>
      <w:proofErr w:type="spellStart"/>
      <w:r w:rsidRPr="004F6978">
        <w:t>njen</w:t>
      </w:r>
      <w:proofErr w:type="spellEnd"/>
      <w:r w:rsidRPr="004F6978">
        <w:t xml:space="preserve"> </w:t>
      </w:r>
      <w:proofErr w:type="spellStart"/>
      <w:r w:rsidRPr="004F6978">
        <w:t>namen</w:t>
      </w:r>
      <w:proofErr w:type="spellEnd"/>
      <w:r w:rsidRPr="004F6978">
        <w:t xml:space="preserve"> in </w:t>
      </w:r>
      <w:proofErr w:type="spellStart"/>
      <w:r w:rsidRPr="004F6978">
        <w:t>enote</w:t>
      </w:r>
      <w:proofErr w:type="spellEnd"/>
      <w:r w:rsidRPr="004F6978">
        <w:t xml:space="preserve">. </w:t>
      </w:r>
      <w:r w:rsidR="00415A8A">
        <w:br w:type="page"/>
      </w:r>
    </w:p>
    <w:p w14:paraId="5CC13150" w14:textId="681B54ED" w:rsidR="009D3173" w:rsidRDefault="00415A8A">
      <w:pPr>
        <w:pStyle w:val="Naslov1"/>
        <w:spacing w:before="360" w:after="120"/>
      </w:pPr>
      <w:r>
        <w:rPr>
          <w:color w:val="1A375E"/>
          <w:sz w:val="32"/>
        </w:rPr>
        <w:lastRenderedPageBreak/>
        <w:t>11 ENOTNI JEZIK KOMENTARJEV – DOSLEDNA SLOVENŠČINA</w:t>
      </w:r>
    </w:p>
    <w:p w14:paraId="7A8DC0D2" w14:textId="77777777" w:rsidR="009D3173" w:rsidRPr="00415A8A" w:rsidRDefault="00000000">
      <w:pPr>
        <w:spacing w:after="80"/>
        <w:rPr>
          <w:rFonts w:ascii="Arial" w:hAnsi="Arial" w:cs="Arial"/>
        </w:rPr>
      </w:pPr>
      <w:r w:rsidRPr="00415A8A">
        <w:rPr>
          <w:rFonts w:ascii="Arial" w:hAnsi="Arial" w:cs="Arial"/>
          <w:i/>
          <w:color w:val="555555"/>
          <w:sz w:val="21"/>
        </w:rPr>
        <w:t>Datoteke:  vse</w:t>
      </w:r>
    </w:p>
    <w:p w14:paraId="2B2B34AC" w14:textId="77777777" w:rsidR="009D3173" w:rsidRDefault="00000000">
      <w:pPr>
        <w:pStyle w:val="Naslov2"/>
        <w:spacing w:before="280" w:after="80"/>
      </w:pPr>
      <w:r>
        <w:rPr>
          <w:color w:val="2E6DB4"/>
        </w:rPr>
        <w:t>Problem</w:t>
      </w:r>
    </w:p>
    <w:p w14:paraId="3390720B" w14:textId="77777777" w:rsidR="009D3173" w:rsidRDefault="00000000">
      <w:pPr>
        <w:spacing w:after="80"/>
      </w:pPr>
      <w:r>
        <w:rPr>
          <w:color w:val="1A1A1A"/>
          <w:sz w:val="21"/>
        </w:rPr>
        <w:t>V izvorni kodi (vaja4) so se pojavljali angleški komentarji, nastali med začetnim razvojem. Mešanje jezikov v komentarjih kaže na nedosledno vzdrževanje in oteži branje za ekipo, ki dela v slovenščini.</w:t>
      </w:r>
    </w:p>
    <w:p w14:paraId="4773D561" w14:textId="77777777" w:rsidR="009D3173" w:rsidRDefault="00000000">
      <w:pPr>
        <w:pStyle w:val="Naslov3"/>
        <w:spacing w:after="40"/>
      </w:pPr>
      <w:r>
        <w:rPr>
          <w:color w:val="2E6DB4"/>
        </w:rPr>
        <w:t>Primeri zamenjav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9D3173" w14:paraId="0920756E" w14:textId="77777777">
        <w:tc>
          <w:tcPr>
            <w:tcW w:w="4536" w:type="dxa"/>
            <w:shd w:val="clear" w:color="auto" w:fill="8B0000"/>
          </w:tcPr>
          <w:p w14:paraId="41CDCBB8" w14:textId="77777777" w:rsidR="009D3173" w:rsidRDefault="00000000">
            <w:r>
              <w:rPr>
                <w:b/>
                <w:color w:val="FFFFFF"/>
                <w:sz w:val="19"/>
              </w:rPr>
              <w:t>Staro (angleško)</w:t>
            </w:r>
          </w:p>
        </w:tc>
        <w:tc>
          <w:tcPr>
            <w:tcW w:w="4536" w:type="dxa"/>
            <w:shd w:val="clear" w:color="auto" w:fill="1A5C1A"/>
          </w:tcPr>
          <w:p w14:paraId="0F0D37C0" w14:textId="77777777" w:rsidR="009D3173" w:rsidRDefault="00000000">
            <w:r>
              <w:rPr>
                <w:b/>
                <w:color w:val="FFFFFF"/>
                <w:sz w:val="19"/>
              </w:rPr>
              <w:t>Novo (slovensko)</w:t>
            </w:r>
          </w:p>
        </w:tc>
      </w:tr>
      <w:tr w:rsidR="009D3173" w14:paraId="172FD3FB" w14:textId="77777777">
        <w:tc>
          <w:tcPr>
            <w:tcW w:w="4536" w:type="dxa"/>
            <w:shd w:val="clear" w:color="auto" w:fill="FFF0F0"/>
          </w:tcPr>
          <w:p w14:paraId="3D45A4AC" w14:textId="77777777" w:rsidR="009D3173" w:rsidRDefault="00000000">
            <w:r>
              <w:rPr>
                <w:rFonts w:ascii="Courier New" w:hAnsi="Courier New"/>
                <w:color w:val="8B0000"/>
                <w:sz w:val="17"/>
              </w:rPr>
              <w:t># reproduction drive fill rate per second</w:t>
            </w:r>
          </w:p>
        </w:tc>
        <w:tc>
          <w:tcPr>
            <w:tcW w:w="4536" w:type="dxa"/>
            <w:shd w:val="clear" w:color="auto" w:fill="F0FFF0"/>
          </w:tcPr>
          <w:p w14:paraId="33CB3EAA" w14:textId="77777777" w:rsidR="009D3173" w:rsidRDefault="00000000">
            <w:r>
              <w:rPr>
                <w:rFonts w:ascii="Courier New" w:hAnsi="Courier New"/>
                <w:color w:val="1A5C1A"/>
                <w:sz w:val="17"/>
              </w:rPr>
              <w:t># hitrost polnjenja reprodukcijskega nagona na sekundo</w:t>
            </w:r>
          </w:p>
        </w:tc>
      </w:tr>
      <w:tr w:rsidR="009D3173" w14:paraId="39DB8462" w14:textId="77777777">
        <w:tc>
          <w:tcPr>
            <w:tcW w:w="4536" w:type="dxa"/>
            <w:shd w:val="clear" w:color="auto" w:fill="FFF0F0"/>
          </w:tcPr>
          <w:p w14:paraId="20E3FDF5" w14:textId="77777777" w:rsidR="009D3173" w:rsidRDefault="00000000">
            <w:r>
              <w:rPr>
                <w:rFonts w:ascii="Courier New" w:hAnsi="Courier New"/>
                <w:color w:val="8B0000"/>
                <w:sz w:val="17"/>
              </w:rPr>
              <w:t># thirst reduction per second while drinking</w:t>
            </w:r>
          </w:p>
        </w:tc>
        <w:tc>
          <w:tcPr>
            <w:tcW w:w="4536" w:type="dxa"/>
            <w:shd w:val="clear" w:color="auto" w:fill="F0FFF0"/>
          </w:tcPr>
          <w:p w14:paraId="65925533" w14:textId="77777777" w:rsidR="009D3173" w:rsidRDefault="00000000">
            <w:r>
              <w:rPr>
                <w:rFonts w:ascii="Courier New" w:hAnsi="Courier New"/>
                <w:color w:val="1A5C1A"/>
                <w:sz w:val="17"/>
              </w:rPr>
              <w:t># zmanjšanje žeje na sekundo med pitjem</w:t>
            </w:r>
          </w:p>
        </w:tc>
      </w:tr>
      <w:tr w:rsidR="009D3173" w14:paraId="39B44C9A" w14:textId="77777777">
        <w:tc>
          <w:tcPr>
            <w:tcW w:w="4536" w:type="dxa"/>
            <w:shd w:val="clear" w:color="auto" w:fill="FFF0F0"/>
          </w:tcPr>
          <w:p w14:paraId="35726AEF" w14:textId="77777777" w:rsidR="009D3173" w:rsidRDefault="00000000">
            <w:r>
              <w:rPr>
                <w:rFonts w:ascii="Courier New" w:hAnsi="Courier New"/>
                <w:color w:val="8B0000"/>
                <w:sz w:val="17"/>
              </w:rPr>
              <w:t># Organic lake shape via superposed sine waves</w:t>
            </w:r>
          </w:p>
        </w:tc>
        <w:tc>
          <w:tcPr>
            <w:tcW w:w="4536" w:type="dxa"/>
            <w:shd w:val="clear" w:color="auto" w:fill="F0FFF0"/>
          </w:tcPr>
          <w:p w14:paraId="017D29AC" w14:textId="77777777" w:rsidR="009D3173" w:rsidRDefault="00000000">
            <w:r>
              <w:rPr>
                <w:rFonts w:ascii="Courier New" w:hAnsi="Courier New"/>
                <w:color w:val="1A5C1A"/>
                <w:sz w:val="17"/>
              </w:rPr>
              <w:t># Organična oblika jezera z superpozicijo sinusnih valov</w:t>
            </w:r>
          </w:p>
        </w:tc>
      </w:tr>
      <w:tr w:rsidR="009D3173" w14:paraId="075450F2" w14:textId="77777777">
        <w:tc>
          <w:tcPr>
            <w:tcW w:w="4536" w:type="dxa"/>
            <w:shd w:val="clear" w:color="auto" w:fill="FFF0F0"/>
          </w:tcPr>
          <w:p w14:paraId="54EB94B9" w14:textId="77777777" w:rsidR="009D3173" w:rsidRDefault="00000000">
            <w:r>
              <w:rPr>
                <w:rFonts w:ascii="Courier New" w:hAnsi="Courier New"/>
                <w:color w:val="8B0000"/>
                <w:sz w:val="17"/>
              </w:rPr>
              <w:t># Thirst rises faster when hungry</w:t>
            </w:r>
          </w:p>
        </w:tc>
        <w:tc>
          <w:tcPr>
            <w:tcW w:w="4536" w:type="dxa"/>
            <w:shd w:val="clear" w:color="auto" w:fill="F0FFF0"/>
          </w:tcPr>
          <w:p w14:paraId="6CB56E45" w14:textId="77777777" w:rsidR="009D3173" w:rsidRDefault="00000000">
            <w:r>
              <w:rPr>
                <w:rFonts w:ascii="Courier New" w:hAnsi="Courier New"/>
                <w:color w:val="1A5C1A"/>
                <w:sz w:val="17"/>
              </w:rPr>
              <w:t># Žeja narašča hitreje ko je žival lačna</w:t>
            </w:r>
          </w:p>
        </w:tc>
      </w:tr>
      <w:tr w:rsidR="009D3173" w14:paraId="64AAFFE2" w14:textId="77777777">
        <w:tc>
          <w:tcPr>
            <w:tcW w:w="4536" w:type="dxa"/>
            <w:shd w:val="clear" w:color="auto" w:fill="FFF0F0"/>
          </w:tcPr>
          <w:p w14:paraId="48B1FB67" w14:textId="77777777" w:rsidR="009D3173" w:rsidRDefault="00000000">
            <w:r>
              <w:rPr>
                <w:rFonts w:ascii="Courier New" w:hAnsi="Courier New"/>
                <w:color w:val="8B0000"/>
                <w:sz w:val="17"/>
              </w:rPr>
              <w:t># Records current population counts into history</w:t>
            </w:r>
          </w:p>
        </w:tc>
        <w:tc>
          <w:tcPr>
            <w:tcW w:w="4536" w:type="dxa"/>
            <w:shd w:val="clear" w:color="auto" w:fill="F0FFF0"/>
          </w:tcPr>
          <w:p w14:paraId="6F066DB1" w14:textId="77777777" w:rsidR="009D3173" w:rsidRDefault="00000000">
            <w:r>
              <w:rPr>
                <w:rFonts w:ascii="Courier New" w:hAnsi="Courier New"/>
                <w:color w:val="1A5C1A"/>
                <w:sz w:val="17"/>
              </w:rPr>
              <w:t># Vzorči trenutno število populacij v zgodovinske sezname</w:t>
            </w:r>
          </w:p>
        </w:tc>
      </w:tr>
    </w:tbl>
    <w:p w14:paraId="0F276030" w14:textId="77777777" w:rsidR="009D3173" w:rsidRDefault="009D3173"/>
    <w:p w14:paraId="7FEED570" w14:textId="77777777" w:rsidR="009D3173" w:rsidRDefault="00000000">
      <w:pPr>
        <w:spacing w:after="0"/>
      </w:pPr>
      <w:r>
        <w:br w:type="page"/>
      </w:r>
    </w:p>
    <w:p w14:paraId="087F3894" w14:textId="77777777" w:rsidR="009D3173" w:rsidRDefault="00000000">
      <w:pPr>
        <w:pStyle w:val="Naslov1"/>
        <w:spacing w:before="360" w:after="120"/>
      </w:pPr>
      <w:r>
        <w:rPr>
          <w:color w:val="1A375E"/>
          <w:sz w:val="32"/>
        </w:rPr>
        <w:lastRenderedPageBreak/>
        <w:t>12  Zaključek</w:t>
      </w:r>
    </w:p>
    <w:p w14:paraId="13AA483B" w14:textId="77777777" w:rsidR="009D3173" w:rsidRDefault="00000000">
      <w:pPr>
        <w:spacing w:after="80"/>
      </w:pPr>
      <w:r>
        <w:rPr>
          <w:color w:val="1A1A1A"/>
          <w:sz w:val="21"/>
        </w:rPr>
        <w:t>V Vaji 5 smo sistematično refaktorirali pet Python datotek ekosistem simulacije. Vsaka sprememba je bila narejena z jasnim ciljem: izboljšati berljivost in vzdržljivost kode brez spremembe funkcionalnosti.</w:t>
      </w:r>
    </w:p>
    <w:p w14:paraId="6E98789B" w14:textId="77777777" w:rsidR="009D3173" w:rsidRDefault="009D3173"/>
    <w:p w14:paraId="6A57CACB" w14:textId="77777777" w:rsidR="009D3173" w:rsidRDefault="00000000">
      <w:pPr>
        <w:pStyle w:val="Naslov2"/>
        <w:spacing w:before="280" w:after="80"/>
      </w:pPr>
      <w:r>
        <w:rPr>
          <w:color w:val="2E6DB4"/>
        </w:rPr>
        <w:t>Ključne ugotovitve</w:t>
      </w:r>
    </w:p>
    <w:p w14:paraId="22354343" w14:textId="77777777" w:rsidR="003F362E" w:rsidRDefault="00000000">
      <w:pPr>
        <w:spacing w:after="80"/>
        <w:rPr>
          <w:color w:val="1A1A1A"/>
          <w:sz w:val="21"/>
        </w:rPr>
      </w:pPr>
      <w:r>
        <w:rPr>
          <w:color w:val="1A1A1A"/>
          <w:sz w:val="21"/>
        </w:rPr>
        <w:t xml:space="preserve">Refaktoriranje je pokazalo, da je velik del pomanjkljivosti kode Vaje 4 nastal pri hitrem razvoju, ko je bil poudarek na funkcionalnosti in ne na kakovosti. </w:t>
      </w:r>
    </w:p>
    <w:p w14:paraId="450BAA95" w14:textId="3D207BAC" w:rsidR="009D3173" w:rsidRDefault="00000000">
      <w:pPr>
        <w:spacing w:after="80"/>
      </w:pPr>
      <w:proofErr w:type="spellStart"/>
      <w:r>
        <w:rPr>
          <w:color w:val="1A1A1A"/>
          <w:sz w:val="21"/>
        </w:rPr>
        <w:t>Tipični</w:t>
      </w:r>
      <w:proofErr w:type="spellEnd"/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znaki</w:t>
      </w:r>
      <w:proofErr w:type="spellEnd"/>
      <w:r>
        <w:rPr>
          <w:color w:val="1A1A1A"/>
          <w:sz w:val="21"/>
        </w:rPr>
        <w:t xml:space="preserve"> so:</w:t>
      </w:r>
    </w:p>
    <w:p w14:paraId="6B9BF1FD" w14:textId="77777777" w:rsidR="009D3173" w:rsidRDefault="00000000">
      <w:pPr>
        <w:pStyle w:val="Oznaenseznam"/>
        <w:spacing w:after="40"/>
      </w:pPr>
      <w:r>
        <w:rPr>
          <w:color w:val="1A1A1A"/>
          <w:sz w:val="21"/>
        </w:rPr>
        <w:t>magična števila brez komentarjev (vseh 6 je bilo v eni datoteki)</w:t>
      </w:r>
    </w:p>
    <w:p w14:paraId="589F6B46" w14:textId="77777777" w:rsidR="009D3173" w:rsidRDefault="00000000">
      <w:pPr>
        <w:pStyle w:val="Oznaenseznam"/>
        <w:spacing w:after="40"/>
      </w:pPr>
      <w:r>
        <w:rPr>
          <w:color w:val="1A1A1A"/>
          <w:sz w:val="21"/>
        </w:rPr>
        <w:t>kratka enobesedna imena (g, bd, cl) ki izvirajo iz hitrega tipkanja</w:t>
      </w:r>
    </w:p>
    <w:p w14:paraId="76E339B6" w14:textId="77777777" w:rsidR="009D3173" w:rsidRDefault="00000000">
      <w:pPr>
        <w:pStyle w:val="Oznaenseznam"/>
        <w:spacing w:after="40"/>
      </w:pPr>
      <w:r>
        <w:rPr>
          <w:color w:val="1A1A1A"/>
          <w:sz w:val="21"/>
        </w:rPr>
        <w:t>kopirana koda (_slide_move v dveh metodah) ker je bilo hitreje copy-paste kot abstrakcija</w:t>
      </w:r>
    </w:p>
    <w:p w14:paraId="062A00CB" w14:textId="77777777" w:rsidR="009D3173" w:rsidRDefault="00000000">
      <w:pPr>
        <w:pStyle w:val="Oznaenseznam"/>
        <w:spacing w:after="40"/>
      </w:pPr>
      <w:r>
        <w:rPr>
          <w:color w:val="1A1A1A"/>
          <w:sz w:val="21"/>
        </w:rPr>
        <w:t>globalne spremenljivke (fonti) ker začetna implementacija ni predvidela OOP strukturo</w:t>
      </w:r>
    </w:p>
    <w:p w14:paraId="146D2106" w14:textId="77777777" w:rsidR="009D3173" w:rsidRDefault="00000000">
      <w:pPr>
        <w:pStyle w:val="Oznaenseznam"/>
        <w:spacing w:after="40"/>
      </w:pPr>
      <w:r>
        <w:rPr>
          <w:color w:val="1A1A1A"/>
          <w:sz w:val="21"/>
        </w:rPr>
        <w:t>mrtva koda (regen_timer, _scatter_type) kot ostanki načrtovanih, a neimplementiranih funkcij</w:t>
      </w:r>
    </w:p>
    <w:p w14:paraId="39989C47" w14:textId="77777777" w:rsidR="009D3173" w:rsidRDefault="00000000">
      <w:pPr>
        <w:spacing w:after="80"/>
      </w:pPr>
      <w:r>
        <w:rPr>
          <w:color w:val="1A1A1A"/>
          <w:sz w:val="21"/>
        </w:rPr>
        <w:br/>
        <w:t>Vse navedene spremembe povečujejo:</w:t>
      </w:r>
    </w:p>
    <w:p w14:paraId="2EB01301" w14:textId="77777777" w:rsidR="009D3173" w:rsidRDefault="00000000">
      <w:pPr>
        <w:pStyle w:val="Oznaenseznam"/>
        <w:spacing w:after="40"/>
      </w:pPr>
      <w:r>
        <w:rPr>
          <w:color w:val="1A1A1A"/>
          <w:sz w:val="21"/>
        </w:rPr>
        <w:t>Berljivost – kodo je mogoče razumeti brez izkušenj z izvornim projektom</w:t>
      </w:r>
    </w:p>
    <w:p w14:paraId="33D5E495" w14:textId="77777777" w:rsidR="009D3173" w:rsidRDefault="00000000">
      <w:pPr>
        <w:pStyle w:val="Oznaenseznam"/>
        <w:spacing w:after="40"/>
      </w:pPr>
      <w:r>
        <w:rPr>
          <w:color w:val="1A1A1A"/>
          <w:sz w:val="21"/>
        </w:rPr>
        <w:t>Vzdržljivost – sprememba parametra zahteva poseg na enem mestu</w:t>
      </w:r>
    </w:p>
    <w:p w14:paraId="2FAEEC17" w14:textId="77777777" w:rsidR="009D3173" w:rsidRDefault="00000000">
      <w:pPr>
        <w:pStyle w:val="Oznaenseznam"/>
        <w:spacing w:after="40"/>
      </w:pPr>
      <w:r>
        <w:rPr>
          <w:color w:val="1A1A1A"/>
          <w:sz w:val="21"/>
        </w:rPr>
        <w:t>Testabilnost – čiste metode z eno odgovornostjo je mogoče testirati neodvisno</w:t>
      </w:r>
    </w:p>
    <w:p w14:paraId="02686886" w14:textId="066E0168" w:rsidR="009D3173" w:rsidRDefault="00000000" w:rsidP="003F362E">
      <w:pPr>
        <w:pStyle w:val="Oznaenseznam"/>
        <w:spacing w:after="40"/>
      </w:pPr>
      <w:r>
        <w:rPr>
          <w:color w:val="1A1A1A"/>
          <w:sz w:val="21"/>
        </w:rPr>
        <w:t>Razširljivost – jasna struktura razredov olajša dodajanje novih vrst živali ali terena</w:t>
      </w:r>
    </w:p>
    <w:sectPr w:rsidR="009D3173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tevile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tevile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znaenseznam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znaenseznam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tevile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DD1E2C"/>
    <w:multiLevelType w:val="hybridMultilevel"/>
    <w:tmpl w:val="9E12B77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0B7853"/>
    <w:multiLevelType w:val="hybridMultilevel"/>
    <w:tmpl w:val="AB34778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539926">
    <w:abstractNumId w:val="8"/>
  </w:num>
  <w:num w:numId="2" w16cid:durableId="1757438662">
    <w:abstractNumId w:val="6"/>
  </w:num>
  <w:num w:numId="3" w16cid:durableId="1165053479">
    <w:abstractNumId w:val="5"/>
  </w:num>
  <w:num w:numId="4" w16cid:durableId="1105467170">
    <w:abstractNumId w:val="4"/>
  </w:num>
  <w:num w:numId="5" w16cid:durableId="539712662">
    <w:abstractNumId w:val="7"/>
  </w:num>
  <w:num w:numId="6" w16cid:durableId="213852183">
    <w:abstractNumId w:val="3"/>
  </w:num>
  <w:num w:numId="7" w16cid:durableId="1109272642">
    <w:abstractNumId w:val="2"/>
  </w:num>
  <w:num w:numId="8" w16cid:durableId="1228150074">
    <w:abstractNumId w:val="1"/>
  </w:num>
  <w:num w:numId="9" w16cid:durableId="119224224">
    <w:abstractNumId w:val="0"/>
  </w:num>
  <w:num w:numId="10" w16cid:durableId="886987147">
    <w:abstractNumId w:val="10"/>
  </w:num>
  <w:num w:numId="11" w16cid:durableId="18569921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D8F"/>
    <w:rsid w:val="00025EAC"/>
    <w:rsid w:val="00034616"/>
    <w:rsid w:val="00041E2B"/>
    <w:rsid w:val="0006042C"/>
    <w:rsid w:val="0006063C"/>
    <w:rsid w:val="00085F59"/>
    <w:rsid w:val="000E7A3F"/>
    <w:rsid w:val="00106023"/>
    <w:rsid w:val="001317B9"/>
    <w:rsid w:val="00137806"/>
    <w:rsid w:val="001459C8"/>
    <w:rsid w:val="0015074B"/>
    <w:rsid w:val="001F1CF7"/>
    <w:rsid w:val="00204208"/>
    <w:rsid w:val="002347E6"/>
    <w:rsid w:val="00246AA5"/>
    <w:rsid w:val="0029639D"/>
    <w:rsid w:val="002D2E40"/>
    <w:rsid w:val="00326F90"/>
    <w:rsid w:val="0034433B"/>
    <w:rsid w:val="00387778"/>
    <w:rsid w:val="003B5AD1"/>
    <w:rsid w:val="003B68B2"/>
    <w:rsid w:val="003F362E"/>
    <w:rsid w:val="003F61E4"/>
    <w:rsid w:val="003F6A2C"/>
    <w:rsid w:val="00410873"/>
    <w:rsid w:val="00415A8A"/>
    <w:rsid w:val="00462B50"/>
    <w:rsid w:val="00472F8F"/>
    <w:rsid w:val="004F08DF"/>
    <w:rsid w:val="004F6978"/>
    <w:rsid w:val="004F7481"/>
    <w:rsid w:val="00553443"/>
    <w:rsid w:val="005C5C78"/>
    <w:rsid w:val="005D0C93"/>
    <w:rsid w:val="006065E3"/>
    <w:rsid w:val="0064142C"/>
    <w:rsid w:val="006E1164"/>
    <w:rsid w:val="00713398"/>
    <w:rsid w:val="0075408D"/>
    <w:rsid w:val="007B6174"/>
    <w:rsid w:val="0081171D"/>
    <w:rsid w:val="00850BE3"/>
    <w:rsid w:val="008770FE"/>
    <w:rsid w:val="008D173C"/>
    <w:rsid w:val="00907835"/>
    <w:rsid w:val="00946FBF"/>
    <w:rsid w:val="00967680"/>
    <w:rsid w:val="00990620"/>
    <w:rsid w:val="009D3173"/>
    <w:rsid w:val="00A046A3"/>
    <w:rsid w:val="00A076F9"/>
    <w:rsid w:val="00A719D1"/>
    <w:rsid w:val="00A82504"/>
    <w:rsid w:val="00A86390"/>
    <w:rsid w:val="00AA1D8D"/>
    <w:rsid w:val="00AB0339"/>
    <w:rsid w:val="00AC0AF5"/>
    <w:rsid w:val="00AC1549"/>
    <w:rsid w:val="00AE1180"/>
    <w:rsid w:val="00B43FAB"/>
    <w:rsid w:val="00B47730"/>
    <w:rsid w:val="00B86D73"/>
    <w:rsid w:val="00CA555E"/>
    <w:rsid w:val="00CB0664"/>
    <w:rsid w:val="00CC4A81"/>
    <w:rsid w:val="00D06F7C"/>
    <w:rsid w:val="00D146AC"/>
    <w:rsid w:val="00DA2B57"/>
    <w:rsid w:val="00DB1AAD"/>
    <w:rsid w:val="00DD4A94"/>
    <w:rsid w:val="00DF7706"/>
    <w:rsid w:val="00DF7F0C"/>
    <w:rsid w:val="00E36006"/>
    <w:rsid w:val="00E410FA"/>
    <w:rsid w:val="00E50B31"/>
    <w:rsid w:val="00E62DCC"/>
    <w:rsid w:val="00E70B2D"/>
    <w:rsid w:val="00ED5EFD"/>
    <w:rsid w:val="00F0617A"/>
    <w:rsid w:val="00F42A42"/>
    <w:rsid w:val="00F5608A"/>
    <w:rsid w:val="00FA3B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2304A9"/>
  <w14:defaultImageDpi w14:val="300"/>
  <w15:docId w15:val="{AEF6A2C2-CEEA-4C84-B4E8-5C5B5814C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E36006"/>
    <w:pPr>
      <w:jc w:val="both"/>
    </w:pPr>
    <w:rPr>
      <w:rFonts w:ascii="Calibri" w:hAnsi="Calibri"/>
    </w:rPr>
  </w:style>
  <w:style w:type="paragraph" w:styleId="Naslov1">
    <w:name w:val="heading 1"/>
    <w:basedOn w:val="Navaden"/>
    <w:next w:val="Navaden"/>
    <w:link w:val="Naslov1Znak"/>
    <w:uiPriority w:val="9"/>
    <w:qFormat/>
    <w:rsid w:val="008D173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244061" w:themeColor="accent1" w:themeShade="80"/>
      <w:sz w:val="28"/>
      <w:szCs w:val="28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D06F7C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D06F7C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618BF"/>
  </w:style>
  <w:style w:type="paragraph" w:styleId="Noga">
    <w:name w:val="footer"/>
    <w:basedOn w:val="Navaden"/>
    <w:link w:val="Nog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618BF"/>
  </w:style>
  <w:style w:type="paragraph" w:styleId="Brezrazmikov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Znak">
    <w:name w:val="Naslov 1 Znak"/>
    <w:basedOn w:val="Privzetapisavaodstavka"/>
    <w:link w:val="Naslov1"/>
    <w:uiPriority w:val="9"/>
    <w:rsid w:val="008D173C"/>
    <w:rPr>
      <w:rFonts w:ascii="Arial" w:eastAsiaTheme="majorEastAsia" w:hAnsi="Arial" w:cstheme="majorBidi"/>
      <w:b/>
      <w:bCs/>
      <w:color w:val="244061" w:themeColor="accent1" w:themeShade="80"/>
      <w:sz w:val="28"/>
      <w:szCs w:val="28"/>
    </w:rPr>
  </w:style>
  <w:style w:type="character" w:customStyle="1" w:styleId="Naslov2Znak">
    <w:name w:val="Naslov 2 Znak"/>
    <w:basedOn w:val="Privzetapisavaodstavka"/>
    <w:link w:val="Naslov2"/>
    <w:uiPriority w:val="9"/>
    <w:rsid w:val="00D06F7C"/>
    <w:rPr>
      <w:rFonts w:ascii="Arial" w:eastAsiaTheme="majorEastAsia" w:hAnsi="Arial" w:cstheme="majorBidi"/>
      <w:b/>
      <w:bCs/>
      <w:color w:val="4F81BD" w:themeColor="accent1"/>
      <w:sz w:val="26"/>
      <w:szCs w:val="26"/>
    </w:rPr>
  </w:style>
  <w:style w:type="character" w:customStyle="1" w:styleId="Naslov3Znak">
    <w:name w:val="Naslov 3 Znak"/>
    <w:basedOn w:val="Privzetapisavaodstavka"/>
    <w:link w:val="Naslov3"/>
    <w:uiPriority w:val="9"/>
    <w:rsid w:val="00D06F7C"/>
    <w:rPr>
      <w:rFonts w:ascii="Arial" w:eastAsiaTheme="majorEastAsia" w:hAnsi="Arial" w:cstheme="majorBidi"/>
      <w:b/>
      <w:bCs/>
      <w:color w:val="4F81BD" w:themeColor="accent1"/>
      <w:sz w:val="24"/>
    </w:rPr>
  </w:style>
  <w:style w:type="paragraph" w:styleId="Naslov">
    <w:name w:val="Title"/>
    <w:basedOn w:val="Navaden"/>
    <w:next w:val="Navaden"/>
    <w:link w:val="Naslov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Znak">
    <w:name w:val="Naslov Znak"/>
    <w:basedOn w:val="Privzetapisavaodstav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Znak">
    <w:name w:val="Podnaslov Znak"/>
    <w:basedOn w:val="Privzetapisavaodstav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kseznama">
    <w:name w:val="List Paragraph"/>
    <w:basedOn w:val="Navaden"/>
    <w:uiPriority w:val="34"/>
    <w:qFormat/>
    <w:rsid w:val="00FC693F"/>
    <w:pPr>
      <w:ind w:left="720"/>
      <w:contextualSpacing/>
    </w:pPr>
  </w:style>
  <w:style w:type="paragraph" w:styleId="Telobesedila">
    <w:name w:val="Body Text"/>
    <w:basedOn w:val="Navaden"/>
    <w:link w:val="TelobesedilaZnak"/>
    <w:uiPriority w:val="99"/>
    <w:unhideWhenUsed/>
    <w:rsid w:val="00AA1D8D"/>
    <w:pPr>
      <w:spacing w:after="120"/>
    </w:pPr>
  </w:style>
  <w:style w:type="character" w:customStyle="1" w:styleId="TelobesedilaZnak">
    <w:name w:val="Telo besedila Znak"/>
    <w:basedOn w:val="Privzetapisavaodstavka"/>
    <w:link w:val="Telobesedila"/>
    <w:uiPriority w:val="99"/>
    <w:rsid w:val="00AA1D8D"/>
  </w:style>
  <w:style w:type="paragraph" w:styleId="Telobesedila2">
    <w:name w:val="Body Text 2"/>
    <w:basedOn w:val="Navaden"/>
    <w:link w:val="Telobesedila2Znak"/>
    <w:uiPriority w:val="99"/>
    <w:unhideWhenUsed/>
    <w:rsid w:val="00AA1D8D"/>
    <w:pPr>
      <w:spacing w:after="120" w:line="480" w:lineRule="auto"/>
    </w:pPr>
  </w:style>
  <w:style w:type="character" w:customStyle="1" w:styleId="Telobesedila2Znak">
    <w:name w:val="Telo besedila 2 Znak"/>
    <w:basedOn w:val="Privzetapisavaodstavka"/>
    <w:link w:val="Telobesedila2"/>
    <w:uiPriority w:val="99"/>
    <w:rsid w:val="00AA1D8D"/>
  </w:style>
  <w:style w:type="paragraph" w:styleId="Telobesedila3">
    <w:name w:val="Body Text 3"/>
    <w:basedOn w:val="Navaden"/>
    <w:link w:val="Telobesedila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lobesedila3Znak">
    <w:name w:val="Telo besedila 3 Znak"/>
    <w:basedOn w:val="Privzetapisavaodstavka"/>
    <w:link w:val="Telobesedila3"/>
    <w:uiPriority w:val="99"/>
    <w:rsid w:val="00AA1D8D"/>
    <w:rPr>
      <w:sz w:val="16"/>
      <w:szCs w:val="16"/>
    </w:rPr>
  </w:style>
  <w:style w:type="paragraph" w:styleId="Seznam">
    <w:name w:val="List"/>
    <w:basedOn w:val="Navade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avade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avaden"/>
    <w:uiPriority w:val="99"/>
    <w:unhideWhenUsed/>
    <w:rsid w:val="00326F90"/>
    <w:pPr>
      <w:ind w:left="1080" w:hanging="360"/>
      <w:contextualSpacing/>
    </w:pPr>
  </w:style>
  <w:style w:type="paragraph" w:styleId="Oznaenseznam">
    <w:name w:val="List Bullet"/>
    <w:basedOn w:val="Navaden"/>
    <w:uiPriority w:val="99"/>
    <w:unhideWhenUsed/>
    <w:rsid w:val="00326F90"/>
    <w:pPr>
      <w:numPr>
        <w:numId w:val="1"/>
      </w:numPr>
      <w:contextualSpacing/>
    </w:pPr>
  </w:style>
  <w:style w:type="paragraph" w:styleId="Oznaenseznam2">
    <w:name w:val="List Bullet 2"/>
    <w:basedOn w:val="Navaden"/>
    <w:uiPriority w:val="99"/>
    <w:unhideWhenUsed/>
    <w:rsid w:val="00326F90"/>
    <w:pPr>
      <w:numPr>
        <w:numId w:val="2"/>
      </w:numPr>
      <w:contextualSpacing/>
    </w:pPr>
  </w:style>
  <w:style w:type="paragraph" w:styleId="Oznaenseznam3">
    <w:name w:val="List Bullet 3"/>
    <w:basedOn w:val="Navaden"/>
    <w:uiPriority w:val="99"/>
    <w:unhideWhenUsed/>
    <w:rsid w:val="00326F90"/>
    <w:pPr>
      <w:numPr>
        <w:numId w:val="3"/>
      </w:numPr>
      <w:contextualSpacing/>
    </w:pPr>
  </w:style>
  <w:style w:type="paragraph" w:styleId="Otevilenseznam">
    <w:name w:val="List Number"/>
    <w:basedOn w:val="Navaden"/>
    <w:uiPriority w:val="99"/>
    <w:unhideWhenUsed/>
    <w:rsid w:val="00326F90"/>
    <w:pPr>
      <w:numPr>
        <w:numId w:val="5"/>
      </w:numPr>
      <w:contextualSpacing/>
    </w:pPr>
  </w:style>
  <w:style w:type="paragraph" w:styleId="Otevilenseznam2">
    <w:name w:val="List Number 2"/>
    <w:basedOn w:val="Navaden"/>
    <w:uiPriority w:val="99"/>
    <w:unhideWhenUsed/>
    <w:rsid w:val="0029639D"/>
    <w:pPr>
      <w:numPr>
        <w:numId w:val="6"/>
      </w:numPr>
      <w:contextualSpacing/>
    </w:pPr>
  </w:style>
  <w:style w:type="paragraph" w:styleId="Otevilenseznam3">
    <w:name w:val="List Number 3"/>
    <w:basedOn w:val="Navaden"/>
    <w:uiPriority w:val="99"/>
    <w:unhideWhenUsed/>
    <w:rsid w:val="0029639D"/>
    <w:pPr>
      <w:numPr>
        <w:numId w:val="7"/>
      </w:numPr>
      <w:contextualSpacing/>
    </w:pPr>
  </w:style>
  <w:style w:type="paragraph" w:styleId="Seznam-nadaljevanje">
    <w:name w:val="List Continue"/>
    <w:basedOn w:val="Navaden"/>
    <w:uiPriority w:val="99"/>
    <w:unhideWhenUsed/>
    <w:rsid w:val="0029639D"/>
    <w:pPr>
      <w:spacing w:after="120"/>
      <w:ind w:left="360"/>
      <w:contextualSpacing/>
    </w:pPr>
  </w:style>
  <w:style w:type="paragraph" w:styleId="Seznam-nadaljevanje2">
    <w:name w:val="List Continue 2"/>
    <w:basedOn w:val="Navaden"/>
    <w:uiPriority w:val="99"/>
    <w:unhideWhenUsed/>
    <w:rsid w:val="0029639D"/>
    <w:pPr>
      <w:spacing w:after="120"/>
      <w:ind w:left="720"/>
      <w:contextualSpacing/>
    </w:pPr>
  </w:style>
  <w:style w:type="paragraph" w:styleId="Seznam-nadaljevanje3">
    <w:name w:val="List Continue 3"/>
    <w:basedOn w:val="Navaden"/>
    <w:uiPriority w:val="99"/>
    <w:unhideWhenUsed/>
    <w:rsid w:val="0029639D"/>
    <w:pPr>
      <w:spacing w:after="120"/>
      <w:ind w:left="1080"/>
      <w:contextualSpacing/>
    </w:pPr>
  </w:style>
  <w:style w:type="paragraph" w:styleId="Makrobesedilo">
    <w:name w:val="macro"/>
    <w:link w:val="Makrobesedilo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besediloZnak">
    <w:name w:val="Makro besedilo Znak"/>
    <w:basedOn w:val="Privzetapisavaodstavka"/>
    <w:link w:val="Makrobesedilo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avaden"/>
    <w:next w:val="Navaden"/>
    <w:link w:val="CitatZnak"/>
    <w:uiPriority w:val="29"/>
    <w:qFormat/>
    <w:rsid w:val="00FC693F"/>
    <w:rPr>
      <w:i/>
      <w:iCs/>
      <w:color w:val="000000" w:themeColor="text1"/>
    </w:rPr>
  </w:style>
  <w:style w:type="character" w:customStyle="1" w:styleId="CitatZnak">
    <w:name w:val="Citat Znak"/>
    <w:basedOn w:val="Privzetapisavaodstav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apis">
    <w:name w:val="caption"/>
    <w:basedOn w:val="Navaden"/>
    <w:next w:val="Navade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repko">
    <w:name w:val="Strong"/>
    <w:basedOn w:val="Privzetapisavaodstavka"/>
    <w:uiPriority w:val="22"/>
    <w:qFormat/>
    <w:rsid w:val="00FC693F"/>
    <w:rPr>
      <w:b/>
      <w:bCs/>
    </w:rPr>
  </w:style>
  <w:style w:type="character" w:styleId="Poudarek">
    <w:name w:val="Emphasis"/>
    <w:basedOn w:val="Privzetapisavaodstavka"/>
    <w:uiPriority w:val="20"/>
    <w:qFormat/>
    <w:rsid w:val="00FC693F"/>
    <w:rPr>
      <w:i/>
      <w:iCs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C693F"/>
    <w:rPr>
      <w:b/>
      <w:bCs/>
      <w:i/>
      <w:iCs/>
      <w:color w:val="4F81BD" w:themeColor="accent1"/>
    </w:rPr>
  </w:style>
  <w:style w:type="character" w:styleId="Neenpoudarek">
    <w:name w:val="Subtle Emphasis"/>
    <w:basedOn w:val="Privzetapisavaodstavka"/>
    <w:uiPriority w:val="19"/>
    <w:qFormat/>
    <w:rsid w:val="00FC693F"/>
    <w:rPr>
      <w:i/>
      <w:iCs/>
      <w:color w:val="808080" w:themeColor="text1" w:themeTint="7F"/>
    </w:rPr>
  </w:style>
  <w:style w:type="character" w:styleId="Intenzivenpoudarek">
    <w:name w:val="Intense Emphasis"/>
    <w:basedOn w:val="Privzetapisavaodstavka"/>
    <w:uiPriority w:val="21"/>
    <w:qFormat/>
    <w:rsid w:val="00FC693F"/>
    <w:rPr>
      <w:b/>
      <w:bCs/>
      <w:i/>
      <w:iCs/>
      <w:color w:val="4F81BD" w:themeColor="accent1"/>
    </w:rPr>
  </w:style>
  <w:style w:type="character" w:styleId="Neensklic">
    <w:name w:val="Subtle Reference"/>
    <w:basedOn w:val="Privzetapisavaodstavka"/>
    <w:uiPriority w:val="31"/>
    <w:qFormat/>
    <w:rsid w:val="00FC693F"/>
    <w:rPr>
      <w:smallCaps/>
      <w:color w:val="C0504D" w:themeColor="accent2"/>
      <w:u w:val="single"/>
    </w:rPr>
  </w:style>
  <w:style w:type="character" w:styleId="Intenzivensklic">
    <w:name w:val="Intense Reference"/>
    <w:basedOn w:val="Privzetapisavaodstav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Privzetapisavaodstavka"/>
    <w:uiPriority w:val="33"/>
    <w:qFormat/>
    <w:rsid w:val="00FC693F"/>
    <w:rPr>
      <w:b/>
      <w:bCs/>
      <w:smallCaps/>
      <w:spacing w:val="5"/>
    </w:rPr>
  </w:style>
  <w:style w:type="paragraph" w:styleId="NaslovTOC">
    <w:name w:val="TOC Heading"/>
    <w:basedOn w:val="Naslov1"/>
    <w:next w:val="Navaden"/>
    <w:uiPriority w:val="39"/>
    <w:semiHidden/>
    <w:unhideWhenUsed/>
    <w:qFormat/>
    <w:rsid w:val="00FC693F"/>
    <w:pPr>
      <w:outlineLvl w:val="9"/>
    </w:pPr>
  </w:style>
  <w:style w:type="table" w:styleId="Tabelamrea">
    <w:name w:val="Table Grid"/>
    <w:basedOn w:val="Navadnatabe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osenenje">
    <w:name w:val="Light Shading"/>
    <w:basedOn w:val="Navadnatabe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osenenjepoudarek1">
    <w:name w:val="Light Shading Accent 1"/>
    <w:basedOn w:val="Navadnatabe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osenenjepoudarek2">
    <w:name w:val="Light Shading Accent 2"/>
    <w:basedOn w:val="Navadnatabe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osenenjepoudarek3">
    <w:name w:val="Light Shading Accent 3"/>
    <w:basedOn w:val="Navadnatabe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osenenjepoudarek4">
    <w:name w:val="Light Shading Accent 4"/>
    <w:basedOn w:val="Navadnatabe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osenenjepoudarek5">
    <w:name w:val="Light Shading Accent 5"/>
    <w:basedOn w:val="Navadnatabe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osenenjepoudarek6">
    <w:name w:val="Light Shading Accent 6"/>
    <w:basedOn w:val="Navadnatabe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elseznam">
    <w:name w:val="Light List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elseznampoudarek1">
    <w:name w:val="Light List Accent 1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elseznampoudarek2">
    <w:name w:val="Light List Accent 2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elseznampoudarek3">
    <w:name w:val="Light List Accent 3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elseznampoudarek4">
    <w:name w:val="Light List Accent 4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elseznampoudarek5">
    <w:name w:val="Light List Accent 5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elseznampoudarek6">
    <w:name w:val="Light List Accent 6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amrea">
    <w:name w:val="Light Grid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amreapoudarek1">
    <w:name w:val="Light Grid Accent 1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amreapoudarek2">
    <w:name w:val="Light Grid Accent 2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amreapoudarek3">
    <w:name w:val="Light Grid Accent 3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amreapoudarek4">
    <w:name w:val="Light Grid Accent 4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amreapoudarek5">
    <w:name w:val="Light Grid Accent 5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amreapoudarek6">
    <w:name w:val="Light Grid Accent 6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enenje1">
    <w:name w:val="Medium Shading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1">
    <w:name w:val="Medium Shading 1 Accent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2">
    <w:name w:val="Medium Shading 1 Accent 2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3">
    <w:name w:val="Medium Shading 1 Accent 3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4">
    <w:name w:val="Medium Shading 1 Accent 4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5">
    <w:name w:val="Medium Shading 1 Accent 5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6">
    <w:name w:val="Medium Shading 1 Accent 6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2">
    <w:name w:val="Medium Shading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1">
    <w:name w:val="Medium Shading 2 Accent 1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2">
    <w:name w:val="Medium Shading 2 Accent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3">
    <w:name w:val="Medium Shading 2 Accent 3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4">
    <w:name w:val="Medium Shading 2 Accent 4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5">
    <w:name w:val="Medium Shading 2 Accent 5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6">
    <w:name w:val="Medium Shading 2 Accent 6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seznam1">
    <w:name w:val="Medium Lis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seznam1poudarek1">
    <w:name w:val="Medium List 1 Accen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seznam1poudarek2">
    <w:name w:val="Medium List 1 Accent 2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seznam1poudarek3">
    <w:name w:val="Medium List 1 Accent 3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seznam1poudarek4">
    <w:name w:val="Medium List 1 Accent 4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seznam1poudarek5">
    <w:name w:val="Medium List 1 Accent 5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seznam1poudarek6">
    <w:name w:val="Medium List 1 Accent 6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seznam2">
    <w:name w:val="Medium Lis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1">
    <w:name w:val="Medium List 2 Accent 1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2">
    <w:name w:val="Medium List 2 Accen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3">
    <w:name w:val="Medium List 2 Accent 3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4">
    <w:name w:val="Medium List 2 Accent 4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5">
    <w:name w:val="Medium List 2 Accent 5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6">
    <w:name w:val="Medium List 2 Accent 6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mrea1">
    <w:name w:val="Medium Grid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mrea1poudarek1">
    <w:name w:val="Medium Grid 1 Accent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mrea1poudarek2">
    <w:name w:val="Medium Grid 1 Accent 2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mrea1poudarek3">
    <w:name w:val="Medium Grid 1 Accent 3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mrea1poudarek4">
    <w:name w:val="Medium Grid 1 Accent 4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mrea1poudarek5">
    <w:name w:val="Medium Grid 1 Accent 5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mrea1poudarek6">
    <w:name w:val="Medium Grid 1 Accent 6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mrea2">
    <w:name w:val="Medium Grid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1">
    <w:name w:val="Medium Grid 2 Accent 1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2">
    <w:name w:val="Medium Grid 2 Accent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3">
    <w:name w:val="Medium Grid 2 Accent 3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4">
    <w:name w:val="Medium Grid 2 Accent 4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5">
    <w:name w:val="Medium Grid 2 Accent 5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6">
    <w:name w:val="Medium Grid 2 Accent 6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3">
    <w:name w:val="Medium Grid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mrea3poudarek1">
    <w:name w:val="Medium Grid 3 Accent 1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mrea3poudarek2">
    <w:name w:val="Medium Grid 3 Accent 2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mrea3poudarek3">
    <w:name w:val="Medium Grid 3 Accent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mrea3poudarek4">
    <w:name w:val="Medium Grid 3 Accent 4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mrea3poudarek5">
    <w:name w:val="Medium Grid 3 Accent 5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mrea3poudarek6">
    <w:name w:val="Medium Grid 3 Accent 6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emenseznam">
    <w:name w:val="Dark List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emenseznampoudarek1">
    <w:name w:val="Dark List Accent 1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emenseznampoudarek2">
    <w:name w:val="Dark List Accent 2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emenseznampoudarek3">
    <w:name w:val="Dark List Accent 3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emenseznampoudarek4">
    <w:name w:val="Dark List Accent 4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emenseznampoudarek5">
    <w:name w:val="Dark List Accent 5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emenseznampoudarek6">
    <w:name w:val="Dark List Accent 6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vnosenenje">
    <w:name w:val="Colorful Shading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1">
    <w:name w:val="Colorful Shading Accent 1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2">
    <w:name w:val="Colorful Shading Accent 2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3">
    <w:name w:val="Colorful Shading Accent 3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osenenjepoudarek4">
    <w:name w:val="Colorful Shading Accent 4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5">
    <w:name w:val="Colorful Shading Accent 5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6">
    <w:name w:val="Colorful Shading Accent 6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iseznam">
    <w:name w:val="Colorful List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vniseznampoudarek1">
    <w:name w:val="Colorful List Accent 1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vniseznampoudarek2">
    <w:name w:val="Colorful List Accent 2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venseznampoudarek3">
    <w:name w:val="Colorful List Accent 3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vniseznampoudarek4">
    <w:name w:val="Colorful List Accent 4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vniseznampoudarek5">
    <w:name w:val="Colorful List Accent 5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vniseznampoudarek6">
    <w:name w:val="Colorful List Accent 6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vnamrea">
    <w:name w:val="Colorful Grid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vnamreapoudarek1">
    <w:name w:val="Colorful Grid Accent 1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vnamreapoudarek2">
    <w:name w:val="Colorful Grid Accent 2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vnamreapoudarek3">
    <w:name w:val="Colorful Grid Accent 3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amreapoudarek4">
    <w:name w:val="Colorful Grid Accent 4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vnamreapoudarek5">
    <w:name w:val="Colorful Grid Accent 5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vnamreapoudarek6">
    <w:name w:val="Colorful Grid Accent 6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avadnatabela1">
    <w:name w:val="Plain Table 1"/>
    <w:basedOn w:val="Navadnatabela"/>
    <w:uiPriority w:val="99"/>
    <w:rsid w:val="00DF7F0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16</Pages>
  <Words>3027</Words>
  <Characters>17259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Sabina Paurič</cp:lastModifiedBy>
  <cp:revision>113</cp:revision>
  <dcterms:created xsi:type="dcterms:W3CDTF">2013-12-23T23:15:00Z</dcterms:created>
  <dcterms:modified xsi:type="dcterms:W3CDTF">2026-04-27T12:50:00Z</dcterms:modified>
  <cp:category/>
</cp:coreProperties>
</file>