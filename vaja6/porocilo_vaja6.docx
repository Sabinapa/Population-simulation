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44C6" w14:textId="77777777" w:rsidR="00532F83" w:rsidRPr="00532F83" w:rsidRDefault="00532F83">
      <w:pPr>
        <w:spacing w:after="120"/>
        <w:jc w:val="center"/>
        <w:rPr>
          <w:rFonts w:ascii="Calibri" w:hAnsi="Calibri"/>
          <w:color w:val="555555"/>
        </w:rPr>
      </w:pPr>
    </w:p>
    <w:p w14:paraId="0D4E1493" w14:textId="77777777" w:rsidR="00532F83" w:rsidRPr="00532F83" w:rsidRDefault="00532F83">
      <w:pPr>
        <w:spacing w:after="120"/>
        <w:jc w:val="center"/>
        <w:rPr>
          <w:rFonts w:ascii="Calibri" w:hAnsi="Calibri"/>
          <w:color w:val="555555"/>
        </w:rPr>
      </w:pPr>
    </w:p>
    <w:p w14:paraId="235F998E" w14:textId="77777777" w:rsidR="00532F83" w:rsidRPr="00532F83" w:rsidRDefault="00532F83">
      <w:pPr>
        <w:spacing w:after="120"/>
        <w:jc w:val="center"/>
        <w:rPr>
          <w:rFonts w:ascii="Calibri" w:hAnsi="Calibri"/>
          <w:color w:val="555555"/>
        </w:rPr>
      </w:pPr>
    </w:p>
    <w:p w14:paraId="0778F044" w14:textId="77777777" w:rsidR="00532F83" w:rsidRPr="00532F83" w:rsidRDefault="00532F83">
      <w:pPr>
        <w:spacing w:after="120"/>
        <w:jc w:val="center"/>
        <w:rPr>
          <w:rFonts w:ascii="Calibri" w:hAnsi="Calibri"/>
          <w:color w:val="555555"/>
        </w:rPr>
      </w:pPr>
    </w:p>
    <w:p w14:paraId="1010527F" w14:textId="77777777" w:rsidR="00532F83" w:rsidRPr="00532F83" w:rsidRDefault="00532F83">
      <w:pPr>
        <w:spacing w:after="120"/>
        <w:jc w:val="center"/>
        <w:rPr>
          <w:rFonts w:ascii="Calibri" w:hAnsi="Calibri"/>
          <w:color w:val="555555"/>
        </w:rPr>
      </w:pPr>
    </w:p>
    <w:p w14:paraId="070A611C" w14:textId="45A618C0" w:rsidR="00BC25C5" w:rsidRPr="00176851" w:rsidRDefault="00000000">
      <w:pPr>
        <w:spacing w:after="120"/>
        <w:jc w:val="center"/>
        <w:rPr>
          <w:bCs/>
        </w:rPr>
      </w:pPr>
      <w:r w:rsidRPr="00176851">
        <w:rPr>
          <w:rFonts w:ascii="Calibri" w:hAnsi="Calibri"/>
          <w:bCs/>
          <w:sz w:val="26"/>
        </w:rPr>
        <w:t>VAJA 6</w:t>
      </w:r>
    </w:p>
    <w:p w14:paraId="343C2259" w14:textId="1E6A29AF" w:rsidR="00BC25C5" w:rsidRPr="00176851" w:rsidRDefault="00176851">
      <w:pPr>
        <w:spacing w:after="80"/>
        <w:jc w:val="center"/>
      </w:pPr>
      <w:r w:rsidRPr="00176851">
        <w:rPr>
          <w:rFonts w:ascii="Calibri" w:hAnsi="Calibri"/>
          <w:b/>
          <w:sz w:val="52"/>
        </w:rPr>
        <w:t>STATI</w:t>
      </w:r>
      <w:r w:rsidR="007E72E3">
        <w:rPr>
          <w:rFonts w:ascii="Calibri" w:hAnsi="Calibri"/>
          <w:b/>
          <w:sz w:val="52"/>
        </w:rPr>
        <w:t>Č</w:t>
      </w:r>
      <w:r w:rsidRPr="00176851">
        <w:rPr>
          <w:rFonts w:ascii="Calibri" w:hAnsi="Calibri"/>
          <w:b/>
          <w:sz w:val="52"/>
        </w:rPr>
        <w:t>NI IN DINAMI</w:t>
      </w:r>
      <w:r w:rsidR="00D0258B">
        <w:rPr>
          <w:rFonts w:ascii="Calibri" w:hAnsi="Calibri"/>
          <w:b/>
          <w:sz w:val="52"/>
        </w:rPr>
        <w:t>Č</w:t>
      </w:r>
      <w:r w:rsidRPr="00176851">
        <w:rPr>
          <w:rFonts w:ascii="Calibri" w:hAnsi="Calibri"/>
          <w:b/>
          <w:sz w:val="52"/>
        </w:rPr>
        <w:t>NI PREGLED KODE</w:t>
      </w:r>
    </w:p>
    <w:p w14:paraId="01FE8C7F" w14:textId="449140C5" w:rsidR="00BC25C5" w:rsidRPr="00176851" w:rsidRDefault="00000000">
      <w:pPr>
        <w:spacing w:after="720"/>
        <w:jc w:val="center"/>
      </w:pPr>
      <w:r w:rsidRPr="00176851">
        <w:rPr>
          <w:rFonts w:ascii="Calibri" w:hAnsi="Calibri"/>
          <w:i/>
        </w:rPr>
        <w:t xml:space="preserve">Ekosistem simulacija: Lisica – Zajec – </w:t>
      </w:r>
      <w:r w:rsidR="00B22D9F" w:rsidRPr="00176851">
        <w:rPr>
          <w:rFonts w:ascii="Calibri" w:hAnsi="Calibri"/>
          <w:i/>
        </w:rPr>
        <w:t>Radi</w:t>
      </w:r>
      <w:r w:rsidR="00B22D9F">
        <w:rPr>
          <w:rFonts w:ascii="Calibri" w:hAnsi="Calibri"/>
          <w:i/>
        </w:rPr>
        <w:t>č</w:t>
      </w:r>
      <w:r w:rsidRPr="00176851">
        <w:rPr>
          <w:rFonts w:ascii="Calibri" w:hAnsi="Calibri"/>
          <w:i/>
        </w:rPr>
        <w:t xml:space="preserve">  +  Pregled </w:t>
      </w:r>
      <w:proofErr w:type="spellStart"/>
      <w:r w:rsidRPr="00176851">
        <w:rPr>
          <w:rFonts w:ascii="Calibri" w:hAnsi="Calibri"/>
          <w:i/>
        </w:rPr>
        <w:t>Eufficient</w:t>
      </w:r>
      <w:proofErr w:type="spellEnd"/>
    </w:p>
    <w:p w14:paraId="46B5619F" w14:textId="77777777" w:rsidR="00532F83" w:rsidRPr="00532F83" w:rsidRDefault="00532F83">
      <w:pPr>
        <w:rPr>
          <w:rFonts w:ascii="Calibri" w:eastAsiaTheme="majorEastAsia" w:hAnsi="Calibri" w:cstheme="majorBidi"/>
          <w:b/>
          <w:bCs/>
          <w:color w:val="1A375E"/>
          <w:sz w:val="30"/>
          <w:szCs w:val="28"/>
        </w:rPr>
      </w:pPr>
      <w:r w:rsidRPr="00532F83">
        <w:rPr>
          <w:rFonts w:ascii="Calibri" w:hAnsi="Calibri"/>
          <w:color w:val="1A375E"/>
          <w:sz w:val="30"/>
        </w:rPr>
        <w:br w:type="page"/>
      </w:r>
    </w:p>
    <w:p w14:paraId="1DBE870B" w14:textId="24F070CF" w:rsidR="00BC25C5" w:rsidRPr="00532F83" w:rsidRDefault="00000000">
      <w:pPr>
        <w:pStyle w:val="Naslov1"/>
        <w:spacing w:before="320" w:after="80"/>
      </w:pPr>
      <w:r w:rsidRPr="00532F83">
        <w:rPr>
          <w:rFonts w:ascii="Calibri" w:hAnsi="Calibri"/>
          <w:color w:val="1A375E"/>
          <w:sz w:val="30"/>
        </w:rPr>
        <w:lastRenderedPageBreak/>
        <w:t>1  U</w:t>
      </w:r>
      <w:r w:rsidR="00256A45">
        <w:rPr>
          <w:rFonts w:ascii="Calibri" w:hAnsi="Calibri"/>
          <w:color w:val="1A375E"/>
          <w:sz w:val="30"/>
        </w:rPr>
        <w:t>VOD</w:t>
      </w:r>
    </w:p>
    <w:p w14:paraId="314F8178" w14:textId="0C32AB1F" w:rsidR="00BC25C5" w:rsidRPr="00532F83" w:rsidRDefault="00000000" w:rsidP="00532F83">
      <w:r w:rsidRPr="00532F83">
        <w:t xml:space="preserve">Vaja 6 nadgrajuje Vajo 5, v kateri je bila izvedena sistemska </w:t>
      </w:r>
      <w:proofErr w:type="spellStart"/>
      <w:r w:rsidRPr="00532F83">
        <w:t>refaktoracija</w:t>
      </w:r>
      <w:proofErr w:type="spellEnd"/>
      <w:r w:rsidRPr="00532F83">
        <w:t xml:space="preserve"> ekosistem simulacije (lisica – zajec – radi</w:t>
      </w:r>
      <w:r w:rsidR="00532F83">
        <w:t>č</w:t>
      </w:r>
      <w:r w:rsidRPr="00532F83">
        <w:t xml:space="preserve">) v programskem jeziku </w:t>
      </w:r>
      <w:proofErr w:type="spellStart"/>
      <w:r w:rsidRPr="00532F83">
        <w:t>Python</w:t>
      </w:r>
      <w:proofErr w:type="spellEnd"/>
      <w:r w:rsidRPr="00532F83">
        <w:t xml:space="preserve"> s </w:t>
      </w:r>
      <w:r w:rsidR="00532F83" w:rsidRPr="00532F83">
        <w:t>knjižnico</w:t>
      </w:r>
      <w:r w:rsidRPr="00532F83">
        <w:t xml:space="preserve"> </w:t>
      </w:r>
      <w:proofErr w:type="spellStart"/>
      <w:r w:rsidRPr="00532F83">
        <w:t>pygame</w:t>
      </w:r>
      <w:proofErr w:type="spellEnd"/>
      <w:r w:rsidRPr="00532F83">
        <w:t>. Namen te vaje je izvedba formalnega pregleda kakovosti kode v vlogi QA (</w:t>
      </w:r>
      <w:proofErr w:type="spellStart"/>
      <w:r w:rsidRPr="00532F83">
        <w:t>Quality</w:t>
      </w:r>
      <w:proofErr w:type="spellEnd"/>
      <w:r w:rsidRPr="00532F83">
        <w:t xml:space="preserve"> </w:t>
      </w:r>
      <w:proofErr w:type="spellStart"/>
      <w:r w:rsidRPr="00532F83">
        <w:t>Assurance</w:t>
      </w:r>
      <w:proofErr w:type="spellEnd"/>
      <w:r w:rsidRPr="00532F83">
        <w:t>) in</w:t>
      </w:r>
      <w:r w:rsidR="00532F83" w:rsidRPr="00532F83">
        <w:t>ž</w:t>
      </w:r>
      <w:r w:rsidRPr="00532F83">
        <w:t>enirja.</w:t>
      </w:r>
    </w:p>
    <w:p w14:paraId="55774F30" w14:textId="77777777" w:rsidR="00532F83" w:rsidRDefault="00000000" w:rsidP="00532F83">
      <w:r w:rsidRPr="00532F83">
        <w:t xml:space="preserve">Pregled obsega dva komplementarna pristopa – </w:t>
      </w:r>
      <w:r w:rsidR="00532F83" w:rsidRPr="00532F83">
        <w:t>statični</w:t>
      </w:r>
      <w:r w:rsidRPr="00532F83">
        <w:t xml:space="preserve"> in </w:t>
      </w:r>
      <w:r w:rsidR="00532F83" w:rsidRPr="00532F83">
        <w:t>dinamični</w:t>
      </w:r>
      <w:r w:rsidRPr="00532F83">
        <w:t xml:space="preserve"> – ter dodatno analizo spletne platforme </w:t>
      </w:r>
      <w:proofErr w:type="spellStart"/>
      <w:r w:rsidRPr="00532F83">
        <w:t>Eufficient</w:t>
      </w:r>
      <w:proofErr w:type="spellEnd"/>
      <w:r w:rsidRPr="00532F83">
        <w:t xml:space="preserve">. </w:t>
      </w:r>
    </w:p>
    <w:p w14:paraId="4AD972F9" w14:textId="77777777" w:rsidR="00532F83" w:rsidRDefault="00532F83" w:rsidP="00532F83">
      <w:pPr>
        <w:pStyle w:val="Odstavekseznama"/>
        <w:numPr>
          <w:ilvl w:val="0"/>
          <w:numId w:val="10"/>
        </w:numPr>
      </w:pPr>
      <w:r w:rsidRPr="008A3BF6">
        <w:rPr>
          <w:b/>
          <w:bCs/>
        </w:rPr>
        <w:t>Statični</w:t>
      </w:r>
      <w:r w:rsidRPr="00532F83">
        <w:t xml:space="preserve"> </w:t>
      </w:r>
      <w:r w:rsidRPr="008A3BF6">
        <w:rPr>
          <w:b/>
          <w:bCs/>
        </w:rPr>
        <w:t>pregled</w:t>
      </w:r>
      <w:r w:rsidRPr="00532F83">
        <w:t xml:space="preserve"> zahteva branje kode brez izvajanja in iskanje napak, ozkih grl ter možnih izboljšav. </w:t>
      </w:r>
    </w:p>
    <w:p w14:paraId="5226B594" w14:textId="4BB3C6AB" w:rsidR="00BC25C5" w:rsidRPr="00532F83" w:rsidRDefault="00532F83" w:rsidP="00532F83">
      <w:pPr>
        <w:pStyle w:val="Odstavekseznama"/>
        <w:numPr>
          <w:ilvl w:val="0"/>
          <w:numId w:val="10"/>
        </w:numPr>
      </w:pPr>
      <w:r w:rsidRPr="008A3BF6">
        <w:rPr>
          <w:b/>
          <w:bCs/>
        </w:rPr>
        <w:t>Dinamični</w:t>
      </w:r>
      <w:r w:rsidRPr="00532F83">
        <w:t xml:space="preserve"> </w:t>
      </w:r>
      <w:r w:rsidRPr="008A3BF6">
        <w:rPr>
          <w:b/>
          <w:bCs/>
        </w:rPr>
        <w:t>pregled</w:t>
      </w:r>
      <w:r w:rsidRPr="00532F83">
        <w:t xml:space="preserve"> z merjenjem časa posameznih funkcij potrdi ali ovrže napovedi statične analize.</w:t>
      </w:r>
    </w:p>
    <w:p w14:paraId="4D4098F3" w14:textId="77777777" w:rsidR="00532F83" w:rsidRPr="008A3BF6" w:rsidRDefault="00532F83">
      <w:pPr>
        <w:spacing w:after="80"/>
        <w:rPr>
          <w:rFonts w:ascii="Calibri" w:hAnsi="Calibri"/>
          <w:iCs/>
          <w:color w:val="1A375E"/>
          <w:sz w:val="20"/>
        </w:rPr>
      </w:pPr>
    </w:p>
    <w:p w14:paraId="4B50F86F" w14:textId="06144743" w:rsidR="00BC25C5" w:rsidRPr="00532F83" w:rsidRDefault="00000000" w:rsidP="00532F83">
      <w:r w:rsidRPr="00532F83">
        <w:t xml:space="preserve">Struktura </w:t>
      </w:r>
      <w:r w:rsidR="006266F2" w:rsidRPr="00532F83">
        <w:t>poročila</w:t>
      </w:r>
      <w:r w:rsidRPr="00532F83">
        <w:t>:</w:t>
      </w:r>
    </w:p>
    <w:p w14:paraId="7C579848" w14:textId="436EC32C" w:rsidR="00BC25C5" w:rsidRPr="00532F83" w:rsidRDefault="00000000" w:rsidP="00532F83">
      <w:pPr>
        <w:pStyle w:val="Odstavekseznama"/>
        <w:numPr>
          <w:ilvl w:val="0"/>
          <w:numId w:val="11"/>
        </w:numPr>
      </w:pPr>
      <w:r w:rsidRPr="00532F83">
        <w:t>Diagram poteka – postopek pregleda</w:t>
      </w:r>
    </w:p>
    <w:p w14:paraId="4779F9D1" w14:textId="01D5D6AA" w:rsidR="00BC25C5" w:rsidRPr="00532F83" w:rsidRDefault="00532F83" w:rsidP="00532F83">
      <w:pPr>
        <w:pStyle w:val="Odstavekseznama"/>
        <w:numPr>
          <w:ilvl w:val="0"/>
          <w:numId w:val="11"/>
        </w:numPr>
      </w:pPr>
      <w:r w:rsidRPr="00532F83">
        <w:t>Statični pregled – napake, ozka grla</w:t>
      </w:r>
    </w:p>
    <w:p w14:paraId="2D71A3EA" w14:textId="45E99062" w:rsidR="00BC25C5" w:rsidRPr="00532F83" w:rsidRDefault="00532F83" w:rsidP="00532F83">
      <w:pPr>
        <w:pStyle w:val="Odstavekseznama"/>
        <w:numPr>
          <w:ilvl w:val="0"/>
          <w:numId w:val="11"/>
        </w:numPr>
      </w:pPr>
      <w:r w:rsidRPr="00532F83">
        <w:t xml:space="preserve">Dinamični pregled – meritve </w:t>
      </w:r>
      <w:proofErr w:type="spellStart"/>
      <w:r w:rsidRPr="00532F83">
        <w:t>cProfile</w:t>
      </w:r>
      <w:proofErr w:type="spellEnd"/>
      <w:r w:rsidRPr="00532F83">
        <w:t xml:space="preserve"> in </w:t>
      </w:r>
      <w:r w:rsidR="00A119CF" w:rsidRPr="00532F83">
        <w:t>ročne</w:t>
      </w:r>
      <w:r w:rsidRPr="00532F83">
        <w:t xml:space="preserve"> meritve</w:t>
      </w:r>
    </w:p>
    <w:p w14:paraId="7BAA0B71" w14:textId="0AD2D7C8" w:rsidR="00BC25C5" w:rsidRPr="00532F83" w:rsidRDefault="00532F83" w:rsidP="00532F83">
      <w:pPr>
        <w:pStyle w:val="Odstavekseznama"/>
        <w:numPr>
          <w:ilvl w:val="0"/>
          <w:numId w:val="11"/>
        </w:numPr>
      </w:pPr>
      <w:r>
        <w:t>P</w:t>
      </w:r>
      <w:r w:rsidRPr="00532F83">
        <w:t xml:space="preserve">rimerjava statično </w:t>
      </w:r>
      <w:proofErr w:type="spellStart"/>
      <w:r w:rsidRPr="00532F83">
        <w:t>vs</w:t>
      </w:r>
      <w:proofErr w:type="spellEnd"/>
      <w:r w:rsidRPr="00532F83">
        <w:t xml:space="preserve"> dinamično</w:t>
      </w:r>
    </w:p>
    <w:p w14:paraId="4585DA2C" w14:textId="16C18658" w:rsidR="00BC25C5" w:rsidRPr="00532F83" w:rsidRDefault="00000000" w:rsidP="00532F83">
      <w:pPr>
        <w:pStyle w:val="Odstavekseznama"/>
        <w:numPr>
          <w:ilvl w:val="0"/>
          <w:numId w:val="11"/>
        </w:numPr>
      </w:pPr>
      <w:r w:rsidRPr="00532F83">
        <w:t xml:space="preserve">Pregled </w:t>
      </w:r>
      <w:proofErr w:type="spellStart"/>
      <w:r w:rsidRPr="00532F83">
        <w:t>Eufficient</w:t>
      </w:r>
      <w:proofErr w:type="spellEnd"/>
    </w:p>
    <w:p w14:paraId="3B0FA805" w14:textId="2FADAFF6" w:rsidR="00BC25C5" w:rsidRPr="00532F83" w:rsidRDefault="00000000" w:rsidP="00532F83">
      <w:pPr>
        <w:pStyle w:val="Odstavekseznama"/>
        <w:numPr>
          <w:ilvl w:val="0"/>
          <w:numId w:val="11"/>
        </w:numPr>
      </w:pPr>
      <w:r w:rsidRPr="00532F83">
        <w:t>Zaklj</w:t>
      </w:r>
      <w:r w:rsidR="00532F83">
        <w:t>uček</w:t>
      </w:r>
    </w:p>
    <w:p w14:paraId="62ADA015" w14:textId="77777777" w:rsidR="00BC25C5" w:rsidRPr="00532F83" w:rsidRDefault="00000000">
      <w:pPr>
        <w:spacing w:after="0"/>
      </w:pPr>
      <w:r w:rsidRPr="00532F83">
        <w:br w:type="page"/>
      </w:r>
    </w:p>
    <w:p w14:paraId="39E31E6B" w14:textId="1FC8B71C" w:rsidR="00BC25C5" w:rsidRPr="00532F83" w:rsidRDefault="00000000">
      <w:pPr>
        <w:pStyle w:val="Naslov1"/>
        <w:spacing w:before="320" w:after="80"/>
      </w:pPr>
      <w:r w:rsidRPr="00532F83">
        <w:rPr>
          <w:rFonts w:ascii="Calibri" w:hAnsi="Calibri"/>
          <w:color w:val="1A375E"/>
          <w:sz w:val="30"/>
        </w:rPr>
        <w:lastRenderedPageBreak/>
        <w:t xml:space="preserve">2  </w:t>
      </w:r>
      <w:r w:rsidR="00176851" w:rsidRPr="00532F83">
        <w:rPr>
          <w:rFonts w:ascii="Calibri" w:hAnsi="Calibri"/>
          <w:color w:val="1A375E"/>
          <w:sz w:val="30"/>
        </w:rPr>
        <w:t>DIAGRAM POTEKA</w:t>
      </w:r>
    </w:p>
    <w:p w14:paraId="5BE2A35C" w14:textId="77777777" w:rsidR="00672B8E" w:rsidRPr="00672B8E" w:rsidRDefault="00672B8E" w:rsidP="00672B8E">
      <w:pPr>
        <w:spacing w:before="120" w:after="120"/>
      </w:pPr>
      <w:r w:rsidRPr="00672B8E">
        <w:t xml:space="preserve">Diagram poteka za vajo 6 prikazuje celoten postopek pregleda kode – od statičnega pregleda petih datotek, prek dinamičnega merjenja zmogljivosti, do analize spletne strani </w:t>
      </w:r>
      <w:proofErr w:type="spellStart"/>
      <w:r w:rsidRPr="00672B8E">
        <w:t>Eufficient</w:t>
      </w:r>
      <w:proofErr w:type="spellEnd"/>
      <w:r w:rsidRPr="00672B8E">
        <w:t xml:space="preserve"> in pisanja poročila.</w:t>
      </w:r>
    </w:p>
    <w:p w14:paraId="20A1E5E1" w14:textId="17E20B6D" w:rsidR="00672B8E" w:rsidRPr="00672B8E" w:rsidRDefault="00672B8E" w:rsidP="00672B8E">
      <w:pPr>
        <w:spacing w:before="120" w:after="120"/>
      </w:pPr>
      <w:r w:rsidRPr="00672B8E">
        <w:t>Narisan je bil v orodju </w:t>
      </w:r>
      <w:r w:rsidRPr="00672B8E">
        <w:rPr>
          <w:b/>
          <w:bCs/>
        </w:rPr>
        <w:t>draw.io</w:t>
      </w:r>
      <w:r w:rsidR="00FA3537">
        <w:t xml:space="preserve">, </w:t>
      </w:r>
      <w:r w:rsidRPr="00672B8E">
        <w:t>ki je brezplačno spletno orodje za risanje diagramov</w:t>
      </w:r>
      <w:r w:rsidR="00FA3537">
        <w:t>.</w:t>
      </w:r>
    </w:p>
    <w:p w14:paraId="49EE361B" w14:textId="44B7B5E1" w:rsidR="00BC25C5" w:rsidRPr="00532F83" w:rsidRDefault="001B4B9A" w:rsidP="00740534">
      <w:pPr>
        <w:spacing w:before="120" w:after="120"/>
      </w:pPr>
      <w:r w:rsidRPr="001B4B9A">
        <w:rPr>
          <w:rFonts w:ascii="Calibri" w:hAnsi="Calibri"/>
          <w:color w:val="1A375E"/>
          <w:sz w:val="30"/>
        </w:rPr>
        <w:drawing>
          <wp:inline distT="0" distB="0" distL="0" distR="0" wp14:anchorId="56C952E0" wp14:editId="36F581FD">
            <wp:extent cx="5908978" cy="7499350"/>
            <wp:effectExtent l="0" t="0" r="0" b="0"/>
            <wp:docPr id="201213899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34943" r="26475"/>
                    <a:stretch>
                      <a:fillRect/>
                    </a:stretch>
                  </pic:blipFill>
                  <pic:spPr bwMode="auto">
                    <a:xfrm>
                      <a:off x="0" y="0"/>
                      <a:ext cx="5922949" cy="7517081"/>
                    </a:xfrm>
                    <a:prstGeom prst="rect">
                      <a:avLst/>
                    </a:prstGeom>
                    <a:noFill/>
                    <a:ln>
                      <a:noFill/>
                    </a:ln>
                    <a:extLst>
                      <a:ext uri="{53640926-AAD7-44D8-BBD7-CCE9431645EC}">
                        <a14:shadowObscured xmlns:a14="http://schemas.microsoft.com/office/drawing/2010/main"/>
                      </a:ext>
                    </a:extLst>
                  </pic:spPr>
                </pic:pic>
              </a:graphicData>
            </a:graphic>
          </wp:inline>
        </w:drawing>
      </w:r>
    </w:p>
    <w:p w14:paraId="062BCF4B" w14:textId="067712AB" w:rsidR="002F1860" w:rsidRPr="00354AF9" w:rsidRDefault="001B4B9A" w:rsidP="00354AF9">
      <w:pPr>
        <w:jc w:val="center"/>
        <w:rPr>
          <w:rFonts w:ascii="Calibri" w:hAnsi="Calibri"/>
          <w:color w:val="1A375E"/>
          <w:sz w:val="30"/>
        </w:rPr>
      </w:pPr>
      <w:r w:rsidRPr="001B4B9A">
        <w:rPr>
          <w:rFonts w:ascii="Calibri" w:hAnsi="Calibri"/>
          <w:color w:val="1A375E"/>
          <w:sz w:val="30"/>
        </w:rPr>
        <w:lastRenderedPageBreak/>
        <w:drawing>
          <wp:inline distT="0" distB="0" distL="0" distR="0" wp14:anchorId="123A0BA5" wp14:editId="2100C08D">
            <wp:extent cx="4641850" cy="8470494"/>
            <wp:effectExtent l="0" t="0" r="6350" b="0"/>
            <wp:docPr id="1779709946"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73167"/>
                    <a:stretch>
                      <a:fillRect/>
                    </a:stretch>
                  </pic:blipFill>
                  <pic:spPr bwMode="auto">
                    <a:xfrm>
                      <a:off x="0" y="0"/>
                      <a:ext cx="4645562" cy="8477267"/>
                    </a:xfrm>
                    <a:prstGeom prst="rect">
                      <a:avLst/>
                    </a:prstGeom>
                    <a:noFill/>
                    <a:ln>
                      <a:noFill/>
                    </a:ln>
                    <a:extLst>
                      <a:ext uri="{53640926-AAD7-44D8-BBD7-CCE9431645EC}">
                        <a14:shadowObscured xmlns:a14="http://schemas.microsoft.com/office/drawing/2010/main"/>
                      </a:ext>
                    </a:extLst>
                  </pic:spPr>
                </pic:pic>
              </a:graphicData>
            </a:graphic>
          </wp:inline>
        </w:drawing>
      </w:r>
      <w:r w:rsidRPr="001B4B9A">
        <w:rPr>
          <w:rFonts w:ascii="Calibri" w:hAnsi="Calibri"/>
          <w:color w:val="1A375E"/>
          <w:sz w:val="30"/>
        </w:rPr>
        <w:lastRenderedPageBreak/>
        <w:drawing>
          <wp:inline distT="0" distB="0" distL="0" distR="0" wp14:anchorId="6C38871F" wp14:editId="6E2C2515">
            <wp:extent cx="5927154" cy="8180363"/>
            <wp:effectExtent l="0" t="0" r="0" b="0"/>
            <wp:docPr id="228547819"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1116" t="-932" r="64902" b="-1142"/>
                    <a:stretch>
                      <a:fillRect/>
                    </a:stretch>
                  </pic:blipFill>
                  <pic:spPr bwMode="auto">
                    <a:xfrm>
                      <a:off x="0" y="0"/>
                      <a:ext cx="5960820" cy="8226828"/>
                    </a:xfrm>
                    <a:prstGeom prst="rect">
                      <a:avLst/>
                    </a:prstGeom>
                    <a:noFill/>
                    <a:ln>
                      <a:noFill/>
                    </a:ln>
                    <a:extLst>
                      <a:ext uri="{53640926-AAD7-44D8-BBD7-CCE9431645EC}">
                        <a14:shadowObscured xmlns:a14="http://schemas.microsoft.com/office/drawing/2010/main"/>
                      </a:ext>
                    </a:extLst>
                  </pic:spPr>
                </pic:pic>
              </a:graphicData>
            </a:graphic>
          </wp:inline>
        </w:drawing>
      </w:r>
    </w:p>
    <w:p w14:paraId="529E8080" w14:textId="551E4AE3" w:rsidR="00BC25C5" w:rsidRPr="00532F83" w:rsidRDefault="00B336E8">
      <w:pPr>
        <w:pStyle w:val="Naslov1"/>
        <w:spacing w:before="320" w:after="80"/>
      </w:pPr>
      <w:r w:rsidRPr="00532F83">
        <w:rPr>
          <w:rFonts w:ascii="Calibri" w:hAnsi="Calibri"/>
          <w:color w:val="1A375E"/>
          <w:sz w:val="30"/>
        </w:rPr>
        <w:lastRenderedPageBreak/>
        <w:t>3  STATI</w:t>
      </w:r>
      <w:r>
        <w:rPr>
          <w:rFonts w:ascii="Calibri" w:hAnsi="Calibri"/>
          <w:color w:val="1A375E"/>
          <w:sz w:val="30"/>
        </w:rPr>
        <w:t>Č</w:t>
      </w:r>
      <w:r w:rsidRPr="00532F83">
        <w:rPr>
          <w:rFonts w:ascii="Calibri" w:hAnsi="Calibri"/>
          <w:color w:val="1A375E"/>
          <w:sz w:val="30"/>
        </w:rPr>
        <w:t>NI PREGLED KODE</w:t>
      </w:r>
    </w:p>
    <w:p w14:paraId="2CE2A219" w14:textId="4230FE4C" w:rsidR="008403E7" w:rsidRDefault="00B336E8" w:rsidP="00B336E8">
      <w:r w:rsidRPr="00532F83">
        <w:t xml:space="preserve">Statični pregled je bil izveden z branjem vseh petih datotek brez izvajanja kode. Iskali smo </w:t>
      </w:r>
      <w:r w:rsidR="00917827">
        <w:t>dve</w:t>
      </w:r>
      <w:r w:rsidRPr="00532F83">
        <w:t xml:space="preserve"> kategorije </w:t>
      </w:r>
      <w:r w:rsidR="008403E7" w:rsidRPr="00532F83">
        <w:t>težav</w:t>
      </w:r>
      <w:r w:rsidR="000A50BB">
        <w:t xml:space="preserve"> (mrtve kode ni bilo)</w:t>
      </w:r>
      <w:r w:rsidRPr="00532F83">
        <w:t xml:space="preserve">: </w:t>
      </w:r>
    </w:p>
    <w:p w14:paraId="6A420A46" w14:textId="732936C8" w:rsidR="008403E7" w:rsidRDefault="00000000" w:rsidP="008403E7">
      <w:pPr>
        <w:pStyle w:val="Odstavekseznama"/>
        <w:numPr>
          <w:ilvl w:val="0"/>
          <w:numId w:val="12"/>
        </w:numPr>
      </w:pPr>
      <w:r w:rsidRPr="00532F83">
        <w:t>ozka grla (</w:t>
      </w:r>
      <w:r w:rsidR="008403E7" w:rsidRPr="00532F83">
        <w:t>počasna</w:t>
      </w:r>
      <w:r w:rsidRPr="00532F83">
        <w:t xml:space="preserve"> koda)</w:t>
      </w:r>
      <w:r w:rsidR="008E4BD8">
        <w:t xml:space="preserve"> in</w:t>
      </w:r>
    </w:p>
    <w:p w14:paraId="6A03D869" w14:textId="1FFFB645" w:rsidR="000A50BB" w:rsidRDefault="008403E7" w:rsidP="000A50BB">
      <w:pPr>
        <w:pStyle w:val="Odstavekseznama"/>
        <w:numPr>
          <w:ilvl w:val="0"/>
          <w:numId w:val="12"/>
        </w:numPr>
      </w:pPr>
      <w:r w:rsidRPr="00532F83">
        <w:t>logične napake</w:t>
      </w:r>
      <w:r w:rsidR="008E4BD8">
        <w:t>.</w:t>
      </w:r>
    </w:p>
    <w:p w14:paraId="25B48E69" w14:textId="6D205738" w:rsidR="00BC25C5" w:rsidRDefault="00000000" w:rsidP="008E4BD8">
      <w:r w:rsidRPr="00532F83">
        <w:t>Poleg tega so bile zabele</w:t>
      </w:r>
      <w:r w:rsidR="008403E7">
        <w:t>ž</w:t>
      </w:r>
      <w:r w:rsidRPr="00532F83">
        <w:t xml:space="preserve">ene </w:t>
      </w:r>
      <w:r w:rsidR="008403E7" w:rsidRPr="00532F83">
        <w:t>možne</w:t>
      </w:r>
      <w:r w:rsidRPr="00532F83">
        <w:t xml:space="preserve"> </w:t>
      </w:r>
      <w:r w:rsidR="008403E7" w:rsidRPr="00532F83">
        <w:t>izboljšave</w:t>
      </w:r>
      <w:r w:rsidRPr="00532F83">
        <w:t>.</w:t>
      </w:r>
    </w:p>
    <w:p w14:paraId="59B90D0C" w14:textId="77777777" w:rsidR="00B336E8" w:rsidRPr="00532F83" w:rsidRDefault="00B336E8" w:rsidP="00B336E8"/>
    <w:p w14:paraId="1AC818CE" w14:textId="75933C34" w:rsidR="00BC25C5" w:rsidRPr="00532F83" w:rsidRDefault="00000000">
      <w:pPr>
        <w:pStyle w:val="Naslov2"/>
        <w:spacing w:before="240" w:after="80"/>
      </w:pPr>
      <w:r w:rsidRPr="00532F83">
        <w:rPr>
          <w:rFonts w:ascii="Calibri" w:hAnsi="Calibri"/>
          <w:color w:val="8B0000"/>
        </w:rPr>
        <w:t xml:space="preserve">3.1  </w:t>
      </w:r>
      <w:r w:rsidR="00402855" w:rsidRPr="00532F83">
        <w:rPr>
          <w:rFonts w:ascii="Calibri" w:hAnsi="Calibri"/>
          <w:color w:val="8B0000"/>
        </w:rPr>
        <w:t>OZKA GRLA (PERFORMANCE)</w:t>
      </w:r>
    </w:p>
    <w:p w14:paraId="096C5554" w14:textId="77777777" w:rsidR="00BC25C5" w:rsidRPr="0006089A" w:rsidRDefault="00000000">
      <w:pPr>
        <w:pStyle w:val="Naslov3"/>
        <w:spacing w:before="160" w:after="80"/>
        <w:rPr>
          <w:rFonts w:ascii="Arial" w:hAnsi="Arial" w:cs="Arial"/>
          <w:color w:val="2E6DB4"/>
          <w:szCs w:val="24"/>
        </w:rPr>
      </w:pPr>
      <w:proofErr w:type="spellStart"/>
      <w:r w:rsidRPr="0006089A">
        <w:rPr>
          <w:rFonts w:ascii="Arial" w:hAnsi="Arial" w:cs="Arial"/>
          <w:color w:val="2E6DB4"/>
          <w:szCs w:val="24"/>
        </w:rPr>
        <w:t>nearest_water</w:t>
      </w:r>
      <w:proofErr w:type="spellEnd"/>
      <w:r w:rsidRPr="0006089A">
        <w:rPr>
          <w:rFonts w:ascii="Arial" w:hAnsi="Arial" w:cs="Arial"/>
          <w:color w:val="2E6DB4"/>
          <w:szCs w:val="24"/>
        </w:rPr>
        <w:t>() – kvadratna zanka  [terrain.py, vrstica 307]</w:t>
      </w:r>
    </w:p>
    <w:p w14:paraId="5FBD0F40" w14:textId="50B777AF" w:rsidR="00456535" w:rsidRPr="0006089A" w:rsidRDefault="00063EDE" w:rsidP="008A44D7">
      <w:pPr>
        <w:spacing w:after="80"/>
        <w:rPr>
          <w:rFonts w:cs="Arial"/>
          <w:szCs w:val="24"/>
        </w:rPr>
      </w:pPr>
      <w:r w:rsidRPr="0006089A">
        <w:rPr>
          <w:rFonts w:cs="Arial"/>
          <w:b/>
          <w:bCs/>
          <w:szCs w:val="24"/>
        </w:rPr>
        <w:t>Kaj dela:</w:t>
      </w:r>
      <w:r w:rsidRPr="0006089A">
        <w:rPr>
          <w:rFonts w:cs="Arial"/>
          <w:szCs w:val="24"/>
        </w:rPr>
        <w:t xml:space="preserve"> </w:t>
      </w:r>
      <w:r w:rsidR="00456535" w:rsidRPr="0006089A">
        <w:rPr>
          <w:rFonts w:cs="Arial"/>
          <w:szCs w:val="24"/>
        </w:rPr>
        <w:t>Ko je žival žejna, pokliče metodo </w:t>
      </w:r>
      <w:proofErr w:type="spellStart"/>
      <w:r w:rsidR="00456535" w:rsidRPr="0006089A">
        <w:rPr>
          <w:rFonts w:cs="Arial"/>
          <w:szCs w:val="24"/>
        </w:rPr>
        <w:t>nearest_water</w:t>
      </w:r>
      <w:proofErr w:type="spellEnd"/>
      <w:r w:rsidR="00456535" w:rsidRPr="0006089A">
        <w:rPr>
          <w:rFonts w:cs="Arial"/>
          <w:szCs w:val="24"/>
        </w:rPr>
        <w:t>(), ki poišče najbližjo celico z vodo. Metoda pregleda vse celice v kvadratu okoli živali v razdalji </w:t>
      </w:r>
      <w:proofErr w:type="spellStart"/>
      <w:r w:rsidR="00456535" w:rsidRPr="0006089A">
        <w:rPr>
          <w:rFonts w:cs="Arial"/>
          <w:szCs w:val="24"/>
        </w:rPr>
        <w:t>max_dist</w:t>
      </w:r>
      <w:proofErr w:type="spellEnd"/>
      <w:r w:rsidR="00456535" w:rsidRPr="0006089A">
        <w:rPr>
          <w:rFonts w:cs="Arial"/>
          <w:szCs w:val="24"/>
        </w:rPr>
        <w:t> </w:t>
      </w:r>
      <w:proofErr w:type="spellStart"/>
      <w:r w:rsidR="00456535" w:rsidRPr="0006089A">
        <w:rPr>
          <w:rFonts w:cs="Arial"/>
          <w:szCs w:val="24"/>
        </w:rPr>
        <w:t>pikslov</w:t>
      </w:r>
      <w:proofErr w:type="spellEnd"/>
      <w:r w:rsidR="00456535" w:rsidRPr="0006089A">
        <w:rPr>
          <w:rFonts w:cs="Arial"/>
          <w:szCs w:val="24"/>
        </w:rPr>
        <w:t xml:space="preserve"> in vrne položaj najbližje vodne celice.</w:t>
      </w:r>
    </w:p>
    <w:p w14:paraId="6582D59B" w14:textId="20D26404" w:rsidR="00456535" w:rsidRPr="0006089A" w:rsidRDefault="00063EDE" w:rsidP="008A44D7">
      <w:pPr>
        <w:spacing w:after="80"/>
        <w:rPr>
          <w:rFonts w:cs="Arial"/>
          <w:szCs w:val="24"/>
        </w:rPr>
      </w:pPr>
      <w:r w:rsidRPr="0006089A">
        <w:rPr>
          <w:rFonts w:cs="Arial"/>
          <w:b/>
          <w:bCs/>
          <w:szCs w:val="24"/>
        </w:rPr>
        <w:t>Kaj je problem:</w:t>
      </w:r>
      <w:r w:rsidRPr="0006089A">
        <w:rPr>
          <w:rFonts w:cs="Arial"/>
          <w:szCs w:val="24"/>
        </w:rPr>
        <w:t xml:space="preserve"> </w:t>
      </w:r>
      <w:r w:rsidR="00456535" w:rsidRPr="0006089A">
        <w:rPr>
          <w:rFonts w:cs="Arial"/>
          <w:szCs w:val="24"/>
        </w:rPr>
        <w:t>Metoda preišče vsako celico v kvadratu, ne glede na to, ali je voda ali kopno. Za zajca z vrednostjo </w:t>
      </w:r>
      <w:proofErr w:type="spellStart"/>
      <w:r w:rsidR="00456535" w:rsidRPr="0006089A">
        <w:rPr>
          <w:rFonts w:cs="Arial"/>
          <w:szCs w:val="24"/>
        </w:rPr>
        <w:t>max_dist</w:t>
      </w:r>
      <w:proofErr w:type="spellEnd"/>
      <w:r w:rsidR="00456535" w:rsidRPr="0006089A">
        <w:rPr>
          <w:rFonts w:cs="Arial"/>
          <w:szCs w:val="24"/>
        </w:rPr>
        <w:t xml:space="preserve"> = 320 </w:t>
      </w:r>
      <w:proofErr w:type="spellStart"/>
      <w:r w:rsidR="00456535" w:rsidRPr="0006089A">
        <w:rPr>
          <w:rFonts w:cs="Arial"/>
          <w:szCs w:val="24"/>
        </w:rPr>
        <w:t>px</w:t>
      </w:r>
      <w:proofErr w:type="spellEnd"/>
      <w:r w:rsidR="00456535" w:rsidRPr="0006089A">
        <w:rPr>
          <w:rFonts w:cs="Arial"/>
          <w:szCs w:val="24"/>
        </w:rPr>
        <w:t> in velikostjo celice </w:t>
      </w:r>
      <w:proofErr w:type="spellStart"/>
      <w:r w:rsidR="00456535" w:rsidRPr="0006089A">
        <w:rPr>
          <w:rFonts w:cs="Arial"/>
          <w:szCs w:val="24"/>
        </w:rPr>
        <w:t>cell</w:t>
      </w:r>
      <w:proofErr w:type="spellEnd"/>
      <w:r w:rsidR="00456535" w:rsidRPr="0006089A">
        <w:rPr>
          <w:rFonts w:cs="Arial"/>
          <w:szCs w:val="24"/>
        </w:rPr>
        <w:t xml:space="preserve"> = 8 </w:t>
      </w:r>
      <w:proofErr w:type="spellStart"/>
      <w:r w:rsidR="00456535" w:rsidRPr="0006089A">
        <w:rPr>
          <w:rFonts w:cs="Arial"/>
          <w:szCs w:val="24"/>
        </w:rPr>
        <w:t>px</w:t>
      </w:r>
      <w:proofErr w:type="spellEnd"/>
      <w:r w:rsidR="00456535" w:rsidRPr="0006089A">
        <w:rPr>
          <w:rFonts w:cs="Arial"/>
          <w:szCs w:val="24"/>
        </w:rPr>
        <w:t> je </w:t>
      </w:r>
      <w:proofErr w:type="spellStart"/>
      <w:r w:rsidR="00456535" w:rsidRPr="0006089A">
        <w:rPr>
          <w:rFonts w:cs="Arial"/>
          <w:szCs w:val="24"/>
        </w:rPr>
        <w:t>search_r</w:t>
      </w:r>
      <w:proofErr w:type="spellEnd"/>
      <w:r w:rsidR="00456535" w:rsidRPr="0006089A">
        <w:rPr>
          <w:rFonts w:cs="Arial"/>
          <w:szCs w:val="24"/>
        </w:rPr>
        <w:t xml:space="preserve"> = 41, kar pomeni kvadrat velikosti 83 × 83 = 6.889 celic na vsak klic. </w:t>
      </w:r>
    </w:p>
    <w:p w14:paraId="68FADC07" w14:textId="27836D51" w:rsidR="00456535" w:rsidRPr="0006089A" w:rsidRDefault="00456535" w:rsidP="00456535">
      <w:pPr>
        <w:spacing w:after="80"/>
        <w:jc w:val="center"/>
        <w:rPr>
          <w:rFonts w:cs="Arial"/>
          <w:sz w:val="21"/>
          <w:szCs w:val="21"/>
        </w:rPr>
      </w:pPr>
      <w:r w:rsidRPr="0006089A">
        <w:rPr>
          <w:rFonts w:cs="Arial"/>
          <w:noProof/>
          <w:color w:val="1A1A1A"/>
          <w:sz w:val="21"/>
        </w:rPr>
        <w:drawing>
          <wp:inline distT="0" distB="0" distL="0" distR="0" wp14:anchorId="76E0276A" wp14:editId="1054FD3B">
            <wp:extent cx="4692891" cy="1600282"/>
            <wp:effectExtent l="0" t="0" r="0" b="0"/>
            <wp:docPr id="87546755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67559" name=""/>
                    <pic:cNvPicPr/>
                  </pic:nvPicPr>
                  <pic:blipFill>
                    <a:blip r:embed="rId9"/>
                    <a:stretch>
                      <a:fillRect/>
                    </a:stretch>
                  </pic:blipFill>
                  <pic:spPr>
                    <a:xfrm>
                      <a:off x="0" y="0"/>
                      <a:ext cx="4692891" cy="1600282"/>
                    </a:xfrm>
                    <a:prstGeom prst="rect">
                      <a:avLst/>
                    </a:prstGeom>
                  </pic:spPr>
                </pic:pic>
              </a:graphicData>
            </a:graphic>
          </wp:inline>
        </w:drawing>
      </w:r>
    </w:p>
    <w:p w14:paraId="21673670" w14:textId="37A8E5C0" w:rsidR="00456535" w:rsidRPr="0006089A" w:rsidRDefault="00456535" w:rsidP="008A44D7">
      <w:pPr>
        <w:spacing w:after="80"/>
        <w:rPr>
          <w:rFonts w:cs="Arial"/>
          <w:szCs w:val="24"/>
        </w:rPr>
      </w:pPr>
      <w:r w:rsidRPr="0006089A">
        <w:rPr>
          <w:rFonts w:cs="Arial"/>
          <w:b/>
          <w:bCs/>
          <w:szCs w:val="24"/>
        </w:rPr>
        <w:t>Časovna</w:t>
      </w:r>
      <w:r w:rsidRPr="0006089A">
        <w:rPr>
          <w:rFonts w:cs="Arial"/>
          <w:szCs w:val="24"/>
        </w:rPr>
        <w:t xml:space="preserve"> </w:t>
      </w:r>
      <w:r w:rsidRPr="0006089A">
        <w:rPr>
          <w:rFonts w:cs="Arial"/>
          <w:b/>
          <w:bCs/>
          <w:szCs w:val="24"/>
        </w:rPr>
        <w:t>zahtevnost</w:t>
      </w:r>
      <w:r w:rsidRPr="0006089A">
        <w:rPr>
          <w:rFonts w:cs="Arial"/>
          <w:szCs w:val="24"/>
        </w:rPr>
        <w:t xml:space="preserve"> je O(search_r²). Pri 100 žejnih živalih hkrati to znese 688.900 pregledov na vsak </w:t>
      </w:r>
      <w:proofErr w:type="spellStart"/>
      <w:r w:rsidRPr="0006089A">
        <w:rPr>
          <w:rFonts w:cs="Arial"/>
          <w:szCs w:val="24"/>
        </w:rPr>
        <w:t>frame</w:t>
      </w:r>
      <w:proofErr w:type="spellEnd"/>
      <w:r w:rsidRPr="0006089A">
        <w:rPr>
          <w:rFonts w:cs="Arial"/>
          <w:szCs w:val="24"/>
        </w:rPr>
        <w:t xml:space="preserve"> – samo za iskanje vode.</w:t>
      </w:r>
    </w:p>
    <w:p w14:paraId="448F1B83" w14:textId="69E50915" w:rsidR="00402855" w:rsidRPr="0006089A" w:rsidRDefault="00456535" w:rsidP="00402855">
      <w:pPr>
        <w:rPr>
          <w:rFonts w:cs="Arial"/>
          <w:color w:val="1A1A1A"/>
          <w:szCs w:val="24"/>
        </w:rPr>
      </w:pPr>
      <w:r w:rsidRPr="0006089A">
        <w:rPr>
          <w:rFonts w:cs="Arial"/>
          <w:b/>
          <w:bCs/>
          <w:color w:val="1A1A1A"/>
          <w:szCs w:val="24"/>
        </w:rPr>
        <w:t>Rešitev</w:t>
      </w:r>
      <w:r w:rsidRPr="0006089A">
        <w:rPr>
          <w:rFonts w:cs="Arial"/>
          <w:color w:val="1A1A1A"/>
          <w:szCs w:val="24"/>
        </w:rPr>
        <w:t xml:space="preserve">: Namesto da metoda vsakič znova pregleda celotno mrežo, bi ob inicializaciji terena enkrat sestavili seznam vseh vodnih celic. Ko žival išče vodo, pregledamo samo ta seznam, ki vsebuje le dejanske vodne celice in ne vseh 6.889 celic v kvadratu. S tem bi se izognili ponavljajočemu pregledovanju praznih celic in bistveno zmanjšali število operacij na </w:t>
      </w:r>
      <w:proofErr w:type="spellStart"/>
      <w:r w:rsidRPr="0006089A">
        <w:rPr>
          <w:rFonts w:cs="Arial"/>
          <w:color w:val="1A1A1A"/>
          <w:szCs w:val="24"/>
        </w:rPr>
        <w:t>frame</w:t>
      </w:r>
      <w:proofErr w:type="spellEnd"/>
      <w:r w:rsidRPr="0006089A">
        <w:rPr>
          <w:rFonts w:cs="Arial"/>
          <w:color w:val="1A1A1A"/>
          <w:szCs w:val="24"/>
        </w:rPr>
        <w:t>.</w:t>
      </w:r>
    </w:p>
    <w:p w14:paraId="7D30EC4B" w14:textId="77777777" w:rsidR="00063EDE" w:rsidRPr="0006089A" w:rsidRDefault="00063EDE" w:rsidP="00487B5E">
      <w:pPr>
        <w:rPr>
          <w:rFonts w:cs="Arial"/>
        </w:rPr>
      </w:pPr>
    </w:p>
    <w:p w14:paraId="4C402676" w14:textId="77777777" w:rsidR="00487B5E" w:rsidRPr="0006089A" w:rsidRDefault="00487B5E" w:rsidP="00487B5E">
      <w:pPr>
        <w:rPr>
          <w:rFonts w:cs="Arial"/>
        </w:rPr>
      </w:pPr>
    </w:p>
    <w:p w14:paraId="152B2947" w14:textId="77777777" w:rsidR="00487B5E" w:rsidRPr="0006089A" w:rsidRDefault="00487B5E" w:rsidP="00487B5E">
      <w:pPr>
        <w:rPr>
          <w:rFonts w:cs="Arial"/>
        </w:rPr>
      </w:pPr>
    </w:p>
    <w:p w14:paraId="7E5BC0F3" w14:textId="77777777" w:rsidR="00487B5E" w:rsidRPr="0006089A" w:rsidRDefault="00487B5E" w:rsidP="00487B5E">
      <w:pPr>
        <w:rPr>
          <w:rFonts w:cs="Arial"/>
        </w:rPr>
      </w:pPr>
    </w:p>
    <w:p w14:paraId="7D263D59" w14:textId="77777777" w:rsidR="00487B5E" w:rsidRPr="0006089A" w:rsidRDefault="00487B5E" w:rsidP="00402855">
      <w:pPr>
        <w:rPr>
          <w:rFonts w:cs="Arial"/>
        </w:rPr>
      </w:pPr>
    </w:p>
    <w:p w14:paraId="4EAEB558" w14:textId="7CAE44B7"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lastRenderedPageBreak/>
        <w:t>_</w:t>
      </w:r>
      <w:proofErr w:type="spellStart"/>
      <w:r w:rsidRPr="0006089A">
        <w:rPr>
          <w:rFonts w:ascii="Arial" w:hAnsi="Arial" w:cs="Arial"/>
          <w:color w:val="2E6DB4"/>
          <w:szCs w:val="24"/>
        </w:rPr>
        <w:t>find_food</w:t>
      </w:r>
      <w:proofErr w:type="spellEnd"/>
      <w:r w:rsidRPr="0006089A">
        <w:rPr>
          <w:rFonts w:ascii="Arial" w:hAnsi="Arial" w:cs="Arial"/>
          <w:color w:val="2E6DB4"/>
          <w:szCs w:val="24"/>
        </w:rPr>
        <w:t>() – O(n) za vsakega zajca  [entities.py, vrstica 354]</w:t>
      </w:r>
    </w:p>
    <w:p w14:paraId="069800A4" w14:textId="5A4911D1" w:rsidR="0079695E" w:rsidRPr="0006089A" w:rsidRDefault="0079695E" w:rsidP="0079695E">
      <w:pPr>
        <w:rPr>
          <w:rFonts w:cs="Arial"/>
          <w:szCs w:val="24"/>
        </w:rPr>
      </w:pPr>
      <w:r w:rsidRPr="0006089A">
        <w:rPr>
          <w:rFonts w:cs="Arial"/>
          <w:b/>
          <w:bCs/>
          <w:szCs w:val="24"/>
        </w:rPr>
        <w:t>Kaj dela:</w:t>
      </w:r>
      <w:r w:rsidRPr="0006089A">
        <w:rPr>
          <w:rFonts w:cs="Arial"/>
          <w:szCs w:val="24"/>
        </w:rPr>
        <w:t> Ko je zajec lačen, pokliče metodo _</w:t>
      </w:r>
      <w:proofErr w:type="spellStart"/>
      <w:r w:rsidRPr="0006089A">
        <w:rPr>
          <w:rFonts w:cs="Arial"/>
          <w:szCs w:val="24"/>
        </w:rPr>
        <w:t>find_food</w:t>
      </w:r>
      <w:proofErr w:type="spellEnd"/>
      <w:r w:rsidRPr="0006089A">
        <w:rPr>
          <w:rFonts w:cs="Arial"/>
          <w:szCs w:val="24"/>
        </w:rPr>
        <w:t>(), ki pregleda seznam vseh radičev in poišče najbližjega, ki še ni bil pojeden.</w:t>
      </w:r>
    </w:p>
    <w:p w14:paraId="2E8D48AF" w14:textId="1B1B5369" w:rsidR="0079695E" w:rsidRPr="0006089A" w:rsidRDefault="0079695E" w:rsidP="0079695E">
      <w:pPr>
        <w:rPr>
          <w:rFonts w:cs="Arial"/>
          <w:szCs w:val="24"/>
        </w:rPr>
      </w:pPr>
      <w:r w:rsidRPr="0006089A">
        <w:rPr>
          <w:rFonts w:cs="Arial"/>
          <w:b/>
          <w:bCs/>
          <w:szCs w:val="24"/>
        </w:rPr>
        <w:t>Kaj je problem:</w:t>
      </w:r>
      <w:r w:rsidRPr="0006089A">
        <w:rPr>
          <w:rFonts w:cs="Arial"/>
          <w:szCs w:val="24"/>
        </w:rPr>
        <w:t> Metoda vsakič pregleda celoten seznam radičev, vključno s tistimi, ki so že poje</w:t>
      </w:r>
      <w:r w:rsidR="00195C54" w:rsidRPr="0006089A">
        <w:rPr>
          <w:rFonts w:cs="Arial"/>
          <w:szCs w:val="24"/>
        </w:rPr>
        <w:t>deni</w:t>
      </w:r>
      <w:r w:rsidRPr="0006089A">
        <w:rPr>
          <w:rFonts w:cs="Arial"/>
          <w:szCs w:val="24"/>
        </w:rPr>
        <w:t>. Pojeden radič nikoli ne izgine iz seznama </w:t>
      </w:r>
      <w:proofErr w:type="spellStart"/>
      <w:r w:rsidRPr="0006089A">
        <w:rPr>
          <w:rFonts w:cs="Arial"/>
          <w:szCs w:val="24"/>
        </w:rPr>
        <w:t>clovers</w:t>
      </w:r>
      <w:proofErr w:type="spellEnd"/>
      <w:r w:rsidRPr="0006089A">
        <w:rPr>
          <w:rFonts w:cs="Arial"/>
          <w:szCs w:val="24"/>
        </w:rPr>
        <w:t>, zato pri 500 radičih, od katerih je 400 poje</w:t>
      </w:r>
      <w:r w:rsidR="00310FC3" w:rsidRPr="0006089A">
        <w:rPr>
          <w:rFonts w:cs="Arial"/>
          <w:szCs w:val="24"/>
        </w:rPr>
        <w:t>denih</w:t>
      </w:r>
      <w:r w:rsidRPr="0006089A">
        <w:rPr>
          <w:rFonts w:cs="Arial"/>
          <w:szCs w:val="24"/>
        </w:rPr>
        <w:t>, vsak zajec preveri vseh 500 elementov – 80 % dela je že od začetka nepotrebno.</w:t>
      </w:r>
    </w:p>
    <w:p w14:paraId="4E26F138" w14:textId="690383A4" w:rsidR="00D773F2" w:rsidRPr="0006089A" w:rsidRDefault="00487B5E" w:rsidP="00564BC2">
      <w:pPr>
        <w:spacing w:after="80"/>
        <w:jc w:val="center"/>
        <w:rPr>
          <w:rFonts w:cs="Arial"/>
          <w:color w:val="1A1A1A"/>
          <w:szCs w:val="24"/>
        </w:rPr>
      </w:pPr>
      <w:r w:rsidRPr="0006089A">
        <w:rPr>
          <w:rFonts w:cs="Arial"/>
          <w:noProof/>
          <w:color w:val="1A1A1A"/>
          <w:szCs w:val="24"/>
        </w:rPr>
        <w:drawing>
          <wp:inline distT="0" distB="0" distL="0" distR="0" wp14:anchorId="46DE0A09" wp14:editId="4F33E4D8">
            <wp:extent cx="4324572" cy="1892397"/>
            <wp:effectExtent l="0" t="0" r="0" b="0"/>
            <wp:docPr id="167626220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62203" name=""/>
                    <pic:cNvPicPr/>
                  </pic:nvPicPr>
                  <pic:blipFill>
                    <a:blip r:embed="rId10"/>
                    <a:stretch>
                      <a:fillRect/>
                    </a:stretch>
                  </pic:blipFill>
                  <pic:spPr>
                    <a:xfrm>
                      <a:off x="0" y="0"/>
                      <a:ext cx="4324572" cy="1892397"/>
                    </a:xfrm>
                    <a:prstGeom prst="rect">
                      <a:avLst/>
                    </a:prstGeom>
                  </pic:spPr>
                </pic:pic>
              </a:graphicData>
            </a:graphic>
          </wp:inline>
        </w:drawing>
      </w:r>
    </w:p>
    <w:p w14:paraId="68E67A8C" w14:textId="2919F246" w:rsidR="00D773F2" w:rsidRPr="0006089A" w:rsidRDefault="00564BC2">
      <w:pPr>
        <w:spacing w:after="80"/>
        <w:rPr>
          <w:rFonts w:cs="Arial"/>
          <w:color w:val="1A1A1A"/>
          <w:szCs w:val="24"/>
        </w:rPr>
      </w:pPr>
      <w:r w:rsidRPr="0006089A">
        <w:rPr>
          <w:rFonts w:cs="Arial"/>
          <w:b/>
          <w:bCs/>
          <w:color w:val="1A1A1A"/>
          <w:szCs w:val="24"/>
        </w:rPr>
        <w:t>Rešitev:</w:t>
      </w:r>
      <w:r w:rsidRPr="0006089A">
        <w:rPr>
          <w:rFonts w:cs="Arial"/>
          <w:color w:val="1A1A1A"/>
          <w:szCs w:val="24"/>
        </w:rPr>
        <w:t> Pojedene radiče bi odstranili iz seznama takoj, ko so pojeni, ali pa bi vzdrževali ločen seznam samo aktivnih radičev. Tako bi metoda pregledovala le dejanske radiče in se izognila nepotrebnemu delu.</w:t>
      </w:r>
    </w:p>
    <w:p w14:paraId="115484EA" w14:textId="77777777" w:rsidR="00564BC2" w:rsidRPr="0006089A" w:rsidRDefault="00564BC2">
      <w:pPr>
        <w:spacing w:after="80"/>
        <w:rPr>
          <w:rFonts w:cs="Arial"/>
          <w:szCs w:val="24"/>
        </w:rPr>
      </w:pPr>
    </w:p>
    <w:p w14:paraId="5A5621C9" w14:textId="0F0ABBB0" w:rsidR="00BC25C5" w:rsidRPr="0006089A" w:rsidRDefault="00000000">
      <w:pPr>
        <w:pStyle w:val="Naslov3"/>
        <w:spacing w:before="160" w:after="80"/>
        <w:rPr>
          <w:rFonts w:ascii="Arial" w:hAnsi="Arial" w:cs="Arial"/>
          <w:color w:val="2E6DB4"/>
          <w:szCs w:val="24"/>
        </w:rPr>
      </w:pPr>
      <w:proofErr w:type="spellStart"/>
      <w:r w:rsidRPr="0006089A">
        <w:rPr>
          <w:rFonts w:ascii="Arial" w:hAnsi="Arial" w:cs="Arial"/>
          <w:color w:val="2E6DB4"/>
          <w:szCs w:val="24"/>
        </w:rPr>
        <w:t>list.remove</w:t>
      </w:r>
      <w:proofErr w:type="spellEnd"/>
      <w:r w:rsidRPr="0006089A">
        <w:rPr>
          <w:rFonts w:ascii="Arial" w:hAnsi="Arial" w:cs="Arial"/>
          <w:color w:val="2E6DB4"/>
          <w:szCs w:val="24"/>
        </w:rPr>
        <w:t>() – O(n)</w:t>
      </w:r>
      <w:r w:rsidR="003A19A7" w:rsidRPr="0006089A">
        <w:rPr>
          <w:rFonts w:ascii="Arial" w:hAnsi="Arial" w:cs="Arial"/>
          <w:color w:val="2E6DB4"/>
          <w:szCs w:val="24"/>
        </w:rPr>
        <w:t>x k</w:t>
      </w:r>
      <w:r w:rsidRPr="0006089A">
        <w:rPr>
          <w:rFonts w:ascii="Arial" w:hAnsi="Arial" w:cs="Arial"/>
          <w:color w:val="2E6DB4"/>
          <w:szCs w:val="24"/>
        </w:rPr>
        <w:t xml:space="preserve"> odstranitev  [main.py, vrstica 166]</w:t>
      </w:r>
    </w:p>
    <w:p w14:paraId="77C5BD0C" w14:textId="77777777" w:rsidR="00474EDE" w:rsidRPr="0006089A" w:rsidRDefault="00474EDE" w:rsidP="00474EDE">
      <w:pPr>
        <w:rPr>
          <w:rFonts w:cs="Arial"/>
          <w:szCs w:val="24"/>
        </w:rPr>
      </w:pPr>
      <w:r w:rsidRPr="0006089A">
        <w:rPr>
          <w:rFonts w:cs="Arial"/>
          <w:b/>
          <w:bCs/>
          <w:szCs w:val="24"/>
        </w:rPr>
        <w:t>Kaj dela:</w:t>
      </w:r>
      <w:r w:rsidRPr="0006089A">
        <w:rPr>
          <w:rFonts w:cs="Arial"/>
          <w:szCs w:val="24"/>
        </w:rPr>
        <w:t> Med posodabljanjem entitet metoda _</w:t>
      </w:r>
      <w:proofErr w:type="spellStart"/>
      <w:r w:rsidRPr="0006089A">
        <w:rPr>
          <w:rFonts w:cs="Arial"/>
          <w:szCs w:val="24"/>
        </w:rPr>
        <w:t>update_entities</w:t>
      </w:r>
      <w:proofErr w:type="spellEnd"/>
      <w:r w:rsidRPr="0006089A">
        <w:rPr>
          <w:rFonts w:cs="Arial"/>
          <w:szCs w:val="24"/>
        </w:rPr>
        <w:t>() iz seznama odstrani vse živali, ki so med izvajanjem umrle, z uporabo klica </w:t>
      </w:r>
      <w:proofErr w:type="spellStart"/>
      <w:r w:rsidRPr="0006089A">
        <w:rPr>
          <w:rFonts w:cs="Arial"/>
          <w:szCs w:val="24"/>
        </w:rPr>
        <w:t>list.remove</w:t>
      </w:r>
      <w:proofErr w:type="spellEnd"/>
      <w:r w:rsidRPr="0006089A">
        <w:rPr>
          <w:rFonts w:cs="Arial"/>
          <w:szCs w:val="24"/>
        </w:rPr>
        <w:t>().</w:t>
      </w:r>
    </w:p>
    <w:p w14:paraId="2102FA1F" w14:textId="7A182649" w:rsidR="00474EDE" w:rsidRPr="0006089A" w:rsidRDefault="00474EDE" w:rsidP="00474EDE">
      <w:pPr>
        <w:rPr>
          <w:rFonts w:cs="Arial"/>
          <w:szCs w:val="24"/>
        </w:rPr>
      </w:pPr>
      <w:r w:rsidRPr="0006089A">
        <w:rPr>
          <w:rFonts w:cs="Arial"/>
          <w:b/>
          <w:bCs/>
          <w:szCs w:val="24"/>
        </w:rPr>
        <w:t>Kaj je problem:</w:t>
      </w:r>
      <w:r w:rsidRPr="0006089A">
        <w:rPr>
          <w:rFonts w:cs="Arial"/>
          <w:szCs w:val="24"/>
        </w:rPr>
        <w:t> </w:t>
      </w:r>
      <w:proofErr w:type="spellStart"/>
      <w:r w:rsidRPr="0006089A">
        <w:rPr>
          <w:rFonts w:cs="Arial"/>
          <w:szCs w:val="24"/>
        </w:rPr>
        <w:t>list.remove</w:t>
      </w:r>
      <w:proofErr w:type="spellEnd"/>
      <w:r w:rsidRPr="0006089A">
        <w:rPr>
          <w:rFonts w:cs="Arial"/>
          <w:szCs w:val="24"/>
        </w:rPr>
        <w:t xml:space="preserve">() išče element od začetka seznama vse do tistega mesta, kjer ga najde – kar je operacija O(n). Pri 300 zajcih in 20 smrtih na </w:t>
      </w:r>
      <w:proofErr w:type="spellStart"/>
      <w:r w:rsidRPr="0006089A">
        <w:rPr>
          <w:rFonts w:cs="Arial"/>
          <w:szCs w:val="24"/>
        </w:rPr>
        <w:t>frame</w:t>
      </w:r>
      <w:proofErr w:type="spellEnd"/>
      <w:r w:rsidRPr="0006089A">
        <w:rPr>
          <w:rFonts w:cs="Arial"/>
          <w:szCs w:val="24"/>
        </w:rPr>
        <w:t xml:space="preserve"> to pomeni povprečno 20 × 150 = 3.000 primerjav samo za brisanje.</w:t>
      </w:r>
    </w:p>
    <w:p w14:paraId="18A9646F" w14:textId="28DA87E3" w:rsidR="00965902" w:rsidRPr="0006089A" w:rsidRDefault="00474EDE">
      <w:pPr>
        <w:spacing w:after="80"/>
        <w:rPr>
          <w:rFonts w:cs="Arial"/>
          <w:color w:val="1A1A1A"/>
          <w:szCs w:val="24"/>
        </w:rPr>
      </w:pPr>
      <w:r w:rsidRPr="0006089A">
        <w:rPr>
          <w:rFonts w:cs="Arial"/>
          <w:noProof/>
          <w:color w:val="1A1A1A"/>
          <w:szCs w:val="24"/>
        </w:rPr>
        <w:drawing>
          <wp:inline distT="0" distB="0" distL="0" distR="0" wp14:anchorId="629BD572" wp14:editId="0F586948">
            <wp:extent cx="5277121" cy="762039"/>
            <wp:effectExtent l="0" t="0" r="0" b="0"/>
            <wp:docPr id="174586813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68136" name=""/>
                    <pic:cNvPicPr/>
                  </pic:nvPicPr>
                  <pic:blipFill>
                    <a:blip r:embed="rId11"/>
                    <a:stretch>
                      <a:fillRect/>
                    </a:stretch>
                  </pic:blipFill>
                  <pic:spPr>
                    <a:xfrm>
                      <a:off x="0" y="0"/>
                      <a:ext cx="5277121" cy="762039"/>
                    </a:xfrm>
                    <a:prstGeom prst="rect">
                      <a:avLst/>
                    </a:prstGeom>
                  </pic:spPr>
                </pic:pic>
              </a:graphicData>
            </a:graphic>
          </wp:inline>
        </w:drawing>
      </w:r>
    </w:p>
    <w:p w14:paraId="555AC2A0" w14:textId="77777777" w:rsidR="008F5F82" w:rsidRPr="0006089A" w:rsidRDefault="008F5F82" w:rsidP="008F5F82">
      <w:pPr>
        <w:spacing w:after="80"/>
        <w:rPr>
          <w:rFonts w:cs="Arial"/>
          <w:color w:val="1A1A1A"/>
          <w:szCs w:val="24"/>
        </w:rPr>
      </w:pPr>
      <w:r w:rsidRPr="0006089A">
        <w:rPr>
          <w:rFonts w:cs="Arial"/>
          <w:b/>
          <w:bCs/>
          <w:color w:val="1A1A1A"/>
          <w:szCs w:val="24"/>
        </w:rPr>
        <w:t>Rešitev:</w:t>
      </w:r>
      <w:r w:rsidRPr="0006089A">
        <w:rPr>
          <w:rFonts w:cs="Arial"/>
          <w:color w:val="1A1A1A"/>
          <w:szCs w:val="24"/>
        </w:rPr>
        <w:t> Namesto </w:t>
      </w:r>
      <w:proofErr w:type="spellStart"/>
      <w:r w:rsidRPr="0006089A">
        <w:rPr>
          <w:rFonts w:cs="Arial"/>
          <w:color w:val="1A1A1A"/>
          <w:szCs w:val="24"/>
        </w:rPr>
        <w:t>list.remove</w:t>
      </w:r>
      <w:proofErr w:type="spellEnd"/>
      <w:r w:rsidRPr="0006089A">
        <w:rPr>
          <w:rFonts w:cs="Arial"/>
          <w:color w:val="1A1A1A"/>
          <w:szCs w:val="24"/>
        </w:rPr>
        <w:t>() bi seznam prefiltrirali z izpeljanim seznamom, ki v enem prehodu ohrani samo žive živali in se izogne ponavljajočemu iskanju.</w:t>
      </w:r>
    </w:p>
    <w:p w14:paraId="744145C2" w14:textId="77777777" w:rsidR="00965902" w:rsidRPr="0006089A" w:rsidRDefault="00965902" w:rsidP="00441637">
      <w:pPr>
        <w:rPr>
          <w:rFonts w:cs="Arial"/>
          <w:szCs w:val="24"/>
        </w:rPr>
      </w:pPr>
    </w:p>
    <w:p w14:paraId="38E0AF20" w14:textId="77777777" w:rsidR="00441637" w:rsidRPr="0006089A" w:rsidRDefault="00441637" w:rsidP="00441637">
      <w:pPr>
        <w:rPr>
          <w:rFonts w:cs="Arial"/>
          <w:szCs w:val="24"/>
        </w:rPr>
      </w:pPr>
    </w:p>
    <w:p w14:paraId="11BCB133" w14:textId="77777777" w:rsidR="00441637" w:rsidRDefault="00441637" w:rsidP="00441637">
      <w:pPr>
        <w:rPr>
          <w:rFonts w:cs="Arial"/>
          <w:szCs w:val="24"/>
        </w:rPr>
      </w:pPr>
    </w:p>
    <w:p w14:paraId="0FD3C868" w14:textId="77777777" w:rsidR="00FA060C" w:rsidRDefault="00FA060C" w:rsidP="00FA060C">
      <w:pPr>
        <w:pStyle w:val="Naslov3"/>
        <w:spacing w:before="160" w:after="80"/>
        <w:rPr>
          <w:rFonts w:ascii="Arial" w:hAnsi="Arial" w:cs="Arial"/>
          <w:color w:val="2E6DB4"/>
          <w:szCs w:val="24"/>
        </w:rPr>
      </w:pPr>
      <w:r w:rsidRPr="00A936C6">
        <w:rPr>
          <w:rFonts w:ascii="Arial" w:hAnsi="Arial" w:cs="Arial"/>
          <w:color w:val="2E6DB4"/>
          <w:szCs w:val="24"/>
        </w:rPr>
        <w:lastRenderedPageBreak/>
        <w:t>Pojeden radič ostane v seznamu  [entities.py, vrstica 72]</w:t>
      </w:r>
    </w:p>
    <w:p w14:paraId="4ABBF587" w14:textId="77777777" w:rsidR="00FA060C" w:rsidRPr="000C45E1" w:rsidRDefault="00FA060C" w:rsidP="00FA060C">
      <w:r w:rsidRPr="000C45E1">
        <w:rPr>
          <w:b/>
          <w:bCs/>
        </w:rPr>
        <w:t>Kaj dela:</w:t>
      </w:r>
      <w:r w:rsidRPr="000C45E1">
        <w:t> Ko zajec doseže radič, pokliče </w:t>
      </w:r>
      <w:proofErr w:type="spellStart"/>
      <w:r w:rsidRPr="000C45E1">
        <w:t>target.eat</w:t>
      </w:r>
      <w:proofErr w:type="spellEnd"/>
      <w:r w:rsidRPr="000C45E1">
        <w:t>(), ki radič označi z zastavico </w:t>
      </w:r>
      <w:proofErr w:type="spellStart"/>
      <w:r w:rsidRPr="000C45E1">
        <w:t>self.eaten</w:t>
      </w:r>
      <w:proofErr w:type="spellEnd"/>
      <w:r w:rsidRPr="000C45E1">
        <w:t xml:space="preserve"> = </w:t>
      </w:r>
      <w:proofErr w:type="spellStart"/>
      <w:r w:rsidRPr="000C45E1">
        <w:t>True</w:t>
      </w:r>
      <w:proofErr w:type="spellEnd"/>
      <w:r w:rsidRPr="000C45E1">
        <w:t>. Radič ostane viden na mapi kot temnejša pikica.</w:t>
      </w:r>
    </w:p>
    <w:p w14:paraId="27C71B47" w14:textId="7FBAC00B" w:rsidR="00FA060C" w:rsidRPr="000C45E1" w:rsidRDefault="00FA060C" w:rsidP="00FA060C">
      <w:r w:rsidRPr="000C45E1">
        <w:rPr>
          <w:b/>
          <w:bCs/>
        </w:rPr>
        <w:t>Kaj je problem:</w:t>
      </w:r>
      <w:r w:rsidRPr="000C45E1">
        <w:t> Pojeden radič nikoli ne izgine iz seznama </w:t>
      </w:r>
      <w:proofErr w:type="spellStart"/>
      <w:r w:rsidRPr="000C45E1">
        <w:t>clovers</w:t>
      </w:r>
      <w:proofErr w:type="spellEnd"/>
      <w:r w:rsidRPr="000C45E1">
        <w:t>. Vsak zajec, ki išče hrano, mora zato pregledati celoten seznam – vključno z vsemi pojedenimi radiči – in pri vsakem posebej preveriti zastavico </w:t>
      </w:r>
      <w:proofErr w:type="spellStart"/>
      <w:r w:rsidRPr="000C45E1">
        <w:t>eaten</w:t>
      </w:r>
      <w:proofErr w:type="spellEnd"/>
      <w:r w:rsidRPr="000C45E1">
        <w:t>.</w:t>
      </w:r>
    </w:p>
    <w:p w14:paraId="1C6E4777" w14:textId="3A665E55" w:rsidR="00FA060C" w:rsidRDefault="00FA060C" w:rsidP="00FA060C">
      <w:r w:rsidRPr="00EB5E9B">
        <w:rPr>
          <w:noProof/>
        </w:rPr>
        <w:drawing>
          <wp:anchor distT="0" distB="0" distL="114300" distR="114300" simplePos="0" relativeHeight="251665920" behindDoc="0" locked="0" layoutInCell="1" allowOverlap="1" wp14:anchorId="031C0080" wp14:editId="4E3EB4FA">
            <wp:simplePos x="0" y="0"/>
            <wp:positionH relativeFrom="column">
              <wp:posOffset>193989</wp:posOffset>
            </wp:positionH>
            <wp:positionV relativeFrom="paragraph">
              <wp:posOffset>168910</wp:posOffset>
            </wp:positionV>
            <wp:extent cx="1794076" cy="598026"/>
            <wp:effectExtent l="0" t="0" r="0" b="0"/>
            <wp:wrapNone/>
            <wp:docPr id="1104588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8881" name=""/>
                    <pic:cNvPicPr/>
                  </pic:nvPicPr>
                  <pic:blipFill>
                    <a:blip r:embed="rId12"/>
                    <a:stretch>
                      <a:fillRect/>
                    </a:stretch>
                  </pic:blipFill>
                  <pic:spPr>
                    <a:xfrm>
                      <a:off x="0" y="0"/>
                      <a:ext cx="1794076" cy="598026"/>
                    </a:xfrm>
                    <a:prstGeom prst="rect">
                      <a:avLst/>
                    </a:prstGeom>
                  </pic:spPr>
                </pic:pic>
              </a:graphicData>
            </a:graphic>
          </wp:anchor>
        </w:drawing>
      </w:r>
      <w:r w:rsidRPr="00EB5E9B">
        <w:rPr>
          <w:noProof/>
        </w:rPr>
        <w:drawing>
          <wp:anchor distT="0" distB="0" distL="114300" distR="114300" simplePos="0" relativeHeight="251661824" behindDoc="0" locked="0" layoutInCell="1" allowOverlap="1" wp14:anchorId="4C741927" wp14:editId="219C2B97">
            <wp:simplePos x="0" y="0"/>
            <wp:positionH relativeFrom="column">
              <wp:posOffset>2143760</wp:posOffset>
            </wp:positionH>
            <wp:positionV relativeFrom="paragraph">
              <wp:posOffset>-1270</wp:posOffset>
            </wp:positionV>
            <wp:extent cx="3641725" cy="1156335"/>
            <wp:effectExtent l="0" t="0" r="0" b="5715"/>
            <wp:wrapNone/>
            <wp:docPr id="191752915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29154" name=""/>
                    <pic:cNvPicPr/>
                  </pic:nvPicPr>
                  <pic:blipFill rotWithShape="1">
                    <a:blip r:embed="rId13"/>
                    <a:srcRect b="29352"/>
                    <a:stretch>
                      <a:fillRect/>
                    </a:stretch>
                  </pic:blipFill>
                  <pic:spPr bwMode="auto">
                    <a:xfrm>
                      <a:off x="0" y="0"/>
                      <a:ext cx="3641725" cy="1156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B85D72" w14:textId="70C9E9B2" w:rsidR="00FA060C" w:rsidRDefault="00FA060C" w:rsidP="00FA060C"/>
    <w:p w14:paraId="6064DC0C" w14:textId="77777777" w:rsidR="00FA060C" w:rsidRDefault="00FA060C" w:rsidP="00FA060C"/>
    <w:p w14:paraId="687A2C41" w14:textId="77777777" w:rsidR="00FA060C" w:rsidRDefault="00FA060C" w:rsidP="00FA060C"/>
    <w:p w14:paraId="34E5C79D" w14:textId="5FECBAD9" w:rsidR="00FA060C" w:rsidRPr="000C45E1" w:rsidRDefault="00FA060C" w:rsidP="00FA060C">
      <w:r w:rsidRPr="000C45E1">
        <w:t xml:space="preserve">Pri 500 radičih, od katerih je 400 </w:t>
      </w:r>
      <w:r w:rsidR="00525DFE">
        <w:t>pojedenih</w:t>
      </w:r>
      <w:r w:rsidRPr="000C45E1">
        <w:t>, vsak zajec pregleda vseh 500 in 80 % dela je nepotrebnega.</w:t>
      </w:r>
    </w:p>
    <w:p w14:paraId="6E27ACC5" w14:textId="77777777" w:rsidR="00FA060C" w:rsidRPr="000C45E1" w:rsidRDefault="00FA060C" w:rsidP="00FA060C">
      <w:r w:rsidRPr="000C45E1">
        <w:rPr>
          <w:b/>
          <w:bCs/>
        </w:rPr>
        <w:t>Rešitev:</w:t>
      </w:r>
      <w:r w:rsidRPr="000C45E1">
        <w:t> Namesto zastavice bi pojeden radič takoj odstranili iz seznama </w:t>
      </w:r>
      <w:proofErr w:type="spellStart"/>
      <w:r w:rsidRPr="000C45E1">
        <w:t>clovers</w:t>
      </w:r>
      <w:proofErr w:type="spellEnd"/>
      <w:r w:rsidRPr="000C45E1">
        <w:t>. _</w:t>
      </w:r>
      <w:proofErr w:type="spellStart"/>
      <w:r w:rsidRPr="000C45E1">
        <w:t>find_food</w:t>
      </w:r>
      <w:proofErr w:type="spellEnd"/>
      <w:r w:rsidRPr="000C45E1">
        <w:t>() bi tako pregledovala samo aktivne radiče brez kakršnega koli preverjanja.</w:t>
      </w:r>
    </w:p>
    <w:p w14:paraId="2816DAC7" w14:textId="77777777" w:rsidR="00FA060C" w:rsidRPr="0006089A" w:rsidRDefault="00FA060C" w:rsidP="00441637">
      <w:pPr>
        <w:rPr>
          <w:rFonts w:cs="Arial"/>
          <w:szCs w:val="24"/>
        </w:rPr>
      </w:pPr>
    </w:p>
    <w:p w14:paraId="06DE1840" w14:textId="4AF6AC6A"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t xml:space="preserve">Kopiranje seznamov vsak </w:t>
      </w:r>
      <w:proofErr w:type="spellStart"/>
      <w:r w:rsidRPr="0006089A">
        <w:rPr>
          <w:rFonts w:ascii="Arial" w:hAnsi="Arial" w:cs="Arial"/>
          <w:color w:val="2E6DB4"/>
          <w:szCs w:val="24"/>
        </w:rPr>
        <w:t>frame</w:t>
      </w:r>
      <w:proofErr w:type="spellEnd"/>
      <w:r w:rsidRPr="0006089A">
        <w:rPr>
          <w:rFonts w:ascii="Arial" w:hAnsi="Arial" w:cs="Arial"/>
          <w:color w:val="2E6DB4"/>
          <w:szCs w:val="24"/>
        </w:rPr>
        <w:t xml:space="preserve">  [main.py, vrstica 162]</w:t>
      </w:r>
    </w:p>
    <w:p w14:paraId="3E7F0161" w14:textId="77777777" w:rsidR="00441637" w:rsidRPr="0006089A" w:rsidRDefault="00441637" w:rsidP="00441637">
      <w:pPr>
        <w:rPr>
          <w:rFonts w:cs="Arial"/>
          <w:szCs w:val="24"/>
        </w:rPr>
      </w:pPr>
      <w:r w:rsidRPr="0006089A">
        <w:rPr>
          <w:rFonts w:cs="Arial"/>
          <w:b/>
          <w:bCs/>
          <w:szCs w:val="24"/>
        </w:rPr>
        <w:t>Kaj dela:</w:t>
      </w:r>
      <w:r w:rsidRPr="0006089A">
        <w:rPr>
          <w:rFonts w:cs="Arial"/>
          <w:szCs w:val="24"/>
        </w:rPr>
        <w:t> Med posodabljanjem entitet metoda _</w:t>
      </w:r>
      <w:proofErr w:type="spellStart"/>
      <w:r w:rsidRPr="0006089A">
        <w:rPr>
          <w:rFonts w:cs="Arial"/>
          <w:szCs w:val="24"/>
        </w:rPr>
        <w:t>update_entities</w:t>
      </w:r>
      <w:proofErr w:type="spellEnd"/>
      <w:r w:rsidRPr="0006089A">
        <w:rPr>
          <w:rFonts w:cs="Arial"/>
          <w:szCs w:val="24"/>
        </w:rPr>
        <w:t>() ustvari kopijo celotnega seznama živali z rezanjem [:], da se med iteracijo izogne napakam pri hkratnem brisanju elementov.</w:t>
      </w:r>
    </w:p>
    <w:p w14:paraId="4DE1AFD4" w14:textId="2E227328" w:rsidR="000275EF" w:rsidRPr="0006089A" w:rsidRDefault="000275EF" w:rsidP="00441637">
      <w:pPr>
        <w:rPr>
          <w:rFonts w:cs="Arial"/>
          <w:szCs w:val="24"/>
        </w:rPr>
      </w:pPr>
      <w:r w:rsidRPr="0006089A">
        <w:rPr>
          <w:rFonts w:cs="Arial"/>
          <w:noProof/>
          <w:szCs w:val="24"/>
        </w:rPr>
        <w:drawing>
          <wp:inline distT="0" distB="0" distL="0" distR="0" wp14:anchorId="22DFFAAD" wp14:editId="09D84C7C">
            <wp:extent cx="3117759" cy="300942"/>
            <wp:effectExtent l="0" t="0" r="0" b="4445"/>
            <wp:docPr id="1304759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596" name=""/>
                    <pic:cNvPicPr/>
                  </pic:nvPicPr>
                  <pic:blipFill>
                    <a:blip r:embed="rId14"/>
                    <a:stretch>
                      <a:fillRect/>
                    </a:stretch>
                  </pic:blipFill>
                  <pic:spPr>
                    <a:xfrm>
                      <a:off x="0" y="0"/>
                      <a:ext cx="3167356" cy="305729"/>
                    </a:xfrm>
                    <a:prstGeom prst="rect">
                      <a:avLst/>
                    </a:prstGeom>
                  </pic:spPr>
                </pic:pic>
              </a:graphicData>
            </a:graphic>
          </wp:inline>
        </w:drawing>
      </w:r>
      <w:r w:rsidRPr="0006089A">
        <w:rPr>
          <w:rFonts w:cs="Arial"/>
          <w:szCs w:val="24"/>
        </w:rPr>
        <w:t xml:space="preserve">  </w:t>
      </w:r>
      <w:r w:rsidRPr="0006089A">
        <w:rPr>
          <w:rFonts w:cs="Arial"/>
          <w:noProof/>
          <w:szCs w:val="24"/>
        </w:rPr>
        <w:drawing>
          <wp:inline distT="0" distB="0" distL="0" distR="0" wp14:anchorId="00365F20" wp14:editId="18CDE968">
            <wp:extent cx="3126818" cy="358815"/>
            <wp:effectExtent l="0" t="0" r="0" b="3175"/>
            <wp:docPr id="17112923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92381" name=""/>
                    <pic:cNvPicPr/>
                  </pic:nvPicPr>
                  <pic:blipFill>
                    <a:blip r:embed="rId15"/>
                    <a:stretch>
                      <a:fillRect/>
                    </a:stretch>
                  </pic:blipFill>
                  <pic:spPr>
                    <a:xfrm>
                      <a:off x="0" y="0"/>
                      <a:ext cx="3349345" cy="384351"/>
                    </a:xfrm>
                    <a:prstGeom prst="rect">
                      <a:avLst/>
                    </a:prstGeom>
                  </pic:spPr>
                </pic:pic>
              </a:graphicData>
            </a:graphic>
          </wp:inline>
        </w:drawing>
      </w:r>
      <w:r w:rsidRPr="0006089A">
        <w:rPr>
          <w:rFonts w:cs="Arial"/>
          <w:szCs w:val="24"/>
        </w:rPr>
        <w:t xml:space="preserve">  </w:t>
      </w:r>
      <w:r w:rsidRPr="0006089A">
        <w:rPr>
          <w:rFonts w:cs="Arial"/>
          <w:noProof/>
          <w:szCs w:val="24"/>
        </w:rPr>
        <w:drawing>
          <wp:inline distT="0" distB="0" distL="0" distR="0" wp14:anchorId="7AA887D7" wp14:editId="12CF03EF">
            <wp:extent cx="3148314" cy="348430"/>
            <wp:effectExtent l="0" t="0" r="0" b="0"/>
            <wp:docPr id="131907505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5059" name=""/>
                    <pic:cNvPicPr/>
                  </pic:nvPicPr>
                  <pic:blipFill>
                    <a:blip r:embed="rId16"/>
                    <a:stretch>
                      <a:fillRect/>
                    </a:stretch>
                  </pic:blipFill>
                  <pic:spPr>
                    <a:xfrm>
                      <a:off x="0" y="0"/>
                      <a:ext cx="3352080" cy="370981"/>
                    </a:xfrm>
                    <a:prstGeom prst="rect">
                      <a:avLst/>
                    </a:prstGeom>
                  </pic:spPr>
                </pic:pic>
              </a:graphicData>
            </a:graphic>
          </wp:inline>
        </w:drawing>
      </w:r>
    </w:p>
    <w:p w14:paraId="2964B956" w14:textId="77777777" w:rsidR="00441637" w:rsidRPr="0006089A" w:rsidRDefault="00441637" w:rsidP="00441637">
      <w:pPr>
        <w:rPr>
          <w:rFonts w:cs="Arial"/>
          <w:szCs w:val="24"/>
        </w:rPr>
      </w:pPr>
      <w:r w:rsidRPr="0006089A">
        <w:rPr>
          <w:rFonts w:cs="Arial"/>
          <w:b/>
          <w:bCs/>
          <w:szCs w:val="24"/>
        </w:rPr>
        <w:t>Kaj je problem:</w:t>
      </w:r>
      <w:r w:rsidRPr="0006089A">
        <w:rPr>
          <w:rFonts w:cs="Arial"/>
          <w:szCs w:val="24"/>
        </w:rPr>
        <w:t> </w:t>
      </w:r>
      <w:proofErr w:type="spellStart"/>
      <w:r w:rsidRPr="0006089A">
        <w:rPr>
          <w:rFonts w:cs="Arial"/>
          <w:szCs w:val="24"/>
        </w:rPr>
        <w:t>self.rabbits</w:t>
      </w:r>
      <w:proofErr w:type="spellEnd"/>
      <w:r w:rsidRPr="0006089A">
        <w:rPr>
          <w:rFonts w:cs="Arial"/>
          <w:szCs w:val="24"/>
        </w:rPr>
        <w:t xml:space="preserve">[:] ustvari popolno kopijo celotnega seznama vsakič, ko se </w:t>
      </w:r>
      <w:proofErr w:type="spellStart"/>
      <w:r w:rsidRPr="0006089A">
        <w:rPr>
          <w:rFonts w:cs="Arial"/>
          <w:szCs w:val="24"/>
        </w:rPr>
        <w:t>frame</w:t>
      </w:r>
      <w:proofErr w:type="spellEnd"/>
      <w:r w:rsidRPr="0006089A">
        <w:rPr>
          <w:rFonts w:cs="Arial"/>
          <w:szCs w:val="24"/>
        </w:rPr>
        <w:t xml:space="preserve"> osveži – torej 60-krat na sekundo. Pri 300 zajcih in 50 lisicah to pomeni 350 novih objektov v pomnilniku na vsak </w:t>
      </w:r>
      <w:proofErr w:type="spellStart"/>
      <w:r w:rsidRPr="0006089A">
        <w:rPr>
          <w:rFonts w:cs="Arial"/>
          <w:szCs w:val="24"/>
        </w:rPr>
        <w:t>frame</w:t>
      </w:r>
      <w:proofErr w:type="spellEnd"/>
      <w:r w:rsidRPr="0006089A">
        <w:rPr>
          <w:rFonts w:cs="Arial"/>
          <w:szCs w:val="24"/>
        </w:rPr>
        <w:t>, čeprav je kopija potrebna zgolj kot varnostni ukrep med iteracijo.</w:t>
      </w:r>
    </w:p>
    <w:p w14:paraId="7FC00D23" w14:textId="3D6C179C" w:rsidR="00441637" w:rsidRPr="0006089A" w:rsidRDefault="00B72FE0" w:rsidP="00441637">
      <w:pPr>
        <w:rPr>
          <w:rFonts w:cs="Arial"/>
          <w:szCs w:val="24"/>
        </w:rPr>
      </w:pPr>
      <w:r w:rsidRPr="0006089A">
        <w:rPr>
          <w:rFonts w:cs="Arial"/>
          <w:b/>
          <w:bCs/>
          <w:szCs w:val="24"/>
        </w:rPr>
        <w:t>Rešitev:</w:t>
      </w:r>
      <w:r w:rsidRPr="0006089A">
        <w:rPr>
          <w:rFonts w:cs="Arial"/>
          <w:szCs w:val="24"/>
        </w:rPr>
        <w:t> Namesto kopiranja bi mrtve živali označili in jih odstranili šele po končani iteraciji z izpeljanim seznamom. S tem bi se izognili ustvarjanju kopij in pomnilnik ne bi bil po nepotrebnem obremenjen.</w:t>
      </w:r>
    </w:p>
    <w:p w14:paraId="27FE568C" w14:textId="77777777" w:rsidR="00965902" w:rsidRDefault="00965902" w:rsidP="00965902"/>
    <w:p w14:paraId="2081E871" w14:textId="40CAA8FB" w:rsidR="00BC25C5" w:rsidRPr="00532F83" w:rsidRDefault="00965902">
      <w:pPr>
        <w:pStyle w:val="Naslov2"/>
        <w:spacing w:before="240" w:after="80"/>
      </w:pPr>
      <w:r w:rsidRPr="00532F83">
        <w:rPr>
          <w:rFonts w:ascii="Calibri" w:hAnsi="Calibri"/>
          <w:color w:val="C8860A"/>
        </w:rPr>
        <w:lastRenderedPageBreak/>
        <w:t>3.2  LOGICNE NAPAKE</w:t>
      </w:r>
    </w:p>
    <w:p w14:paraId="32BEEB80" w14:textId="77777777"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t>_</w:t>
      </w:r>
      <w:proofErr w:type="spellStart"/>
      <w:r w:rsidRPr="0006089A">
        <w:rPr>
          <w:rFonts w:ascii="Arial" w:hAnsi="Arial" w:cs="Arial"/>
          <w:color w:val="2E6DB4"/>
          <w:szCs w:val="24"/>
        </w:rPr>
        <w:t>inherit</w:t>
      </w:r>
      <w:proofErr w:type="spellEnd"/>
      <w:r w:rsidRPr="0006089A">
        <w:rPr>
          <w:rFonts w:ascii="Arial" w:hAnsi="Arial" w:cs="Arial"/>
          <w:color w:val="2E6DB4"/>
          <w:szCs w:val="24"/>
        </w:rPr>
        <w:t xml:space="preserve">() vedno uporablja </w:t>
      </w:r>
      <w:proofErr w:type="spellStart"/>
      <w:r w:rsidRPr="0006089A">
        <w:rPr>
          <w:rFonts w:ascii="Arial" w:hAnsi="Arial" w:cs="Arial"/>
          <w:color w:val="2E6DB4"/>
          <w:szCs w:val="24"/>
        </w:rPr>
        <w:t>fox_variation</w:t>
      </w:r>
      <w:proofErr w:type="spellEnd"/>
      <w:r w:rsidRPr="0006089A">
        <w:rPr>
          <w:rFonts w:ascii="Arial" w:hAnsi="Arial" w:cs="Arial"/>
          <w:color w:val="2E6DB4"/>
          <w:szCs w:val="24"/>
        </w:rPr>
        <w:t xml:space="preserve">  [entities.py, vrstica 40]</w:t>
      </w:r>
    </w:p>
    <w:p w14:paraId="36CECFD4" w14:textId="77777777" w:rsidR="00A976A1" w:rsidRPr="0006089A" w:rsidRDefault="00A976A1" w:rsidP="00A976A1">
      <w:pPr>
        <w:rPr>
          <w:rFonts w:cs="Arial"/>
          <w:szCs w:val="24"/>
        </w:rPr>
      </w:pPr>
      <w:r w:rsidRPr="0006089A">
        <w:rPr>
          <w:rFonts w:cs="Arial"/>
          <w:b/>
          <w:bCs/>
          <w:szCs w:val="24"/>
        </w:rPr>
        <w:t>Kaj dela:</w:t>
      </w:r>
      <w:r w:rsidRPr="0006089A">
        <w:rPr>
          <w:rFonts w:cs="Arial"/>
          <w:szCs w:val="24"/>
        </w:rPr>
        <w:t> Funkcija _</w:t>
      </w:r>
      <w:proofErr w:type="spellStart"/>
      <w:r w:rsidRPr="0006089A">
        <w:rPr>
          <w:rFonts w:cs="Arial"/>
          <w:szCs w:val="24"/>
        </w:rPr>
        <w:t>inherit</w:t>
      </w:r>
      <w:proofErr w:type="spellEnd"/>
      <w:r w:rsidRPr="0006089A">
        <w:rPr>
          <w:rFonts w:cs="Arial"/>
          <w:szCs w:val="24"/>
        </w:rPr>
        <w:t>() izračuna podedovano lastnost mladiča kot povprečje vrednosti obeh staršev, ji doda naključno variacijo in mutacijo ter vrne končno vrednost.</w:t>
      </w:r>
    </w:p>
    <w:p w14:paraId="5762CFC9" w14:textId="7EB5BD4B" w:rsidR="00A976A1" w:rsidRPr="0006089A" w:rsidRDefault="00A976A1" w:rsidP="00A976A1">
      <w:pPr>
        <w:rPr>
          <w:rFonts w:cs="Arial"/>
          <w:szCs w:val="24"/>
        </w:rPr>
      </w:pPr>
      <w:r w:rsidRPr="0006089A">
        <w:rPr>
          <w:rFonts w:cs="Arial"/>
          <w:b/>
          <w:bCs/>
          <w:szCs w:val="24"/>
        </w:rPr>
        <w:t>Kaj je problem:</w:t>
      </w:r>
      <w:r w:rsidRPr="0006089A">
        <w:rPr>
          <w:rFonts w:cs="Arial"/>
          <w:szCs w:val="24"/>
        </w:rPr>
        <w:t> Funkcija pri izračunu variacije vedno uporabi </w:t>
      </w:r>
      <w:proofErr w:type="spellStart"/>
      <w:r w:rsidRPr="0006089A">
        <w:rPr>
          <w:rFonts w:cs="Arial"/>
          <w:szCs w:val="24"/>
        </w:rPr>
        <w:t>cfg.fox_variation</w:t>
      </w:r>
      <w:proofErr w:type="spellEnd"/>
      <w:r w:rsidRPr="0006089A">
        <w:rPr>
          <w:rFonts w:cs="Arial"/>
          <w:szCs w:val="24"/>
        </w:rPr>
        <w:t>, tudi kadar se razmnožujejo zajci. To je konceptualna napaka – zajčji mladič podeduje lastnosti z variacijo, ki je namenjena lisicam.</w:t>
      </w:r>
    </w:p>
    <w:p w14:paraId="4E97A1D6" w14:textId="433F4143" w:rsidR="00965902" w:rsidRPr="0006089A" w:rsidRDefault="00A976A1" w:rsidP="00A976A1">
      <w:pPr>
        <w:spacing w:after="80"/>
        <w:jc w:val="center"/>
        <w:rPr>
          <w:rFonts w:cs="Arial"/>
          <w:color w:val="1A1A1A"/>
          <w:szCs w:val="24"/>
        </w:rPr>
      </w:pPr>
      <w:r w:rsidRPr="0006089A">
        <w:rPr>
          <w:rFonts w:cs="Arial"/>
          <w:noProof/>
          <w:color w:val="1A1A1A"/>
          <w:szCs w:val="24"/>
        </w:rPr>
        <w:drawing>
          <wp:inline distT="0" distB="0" distL="0" distR="0" wp14:anchorId="6CB7769D" wp14:editId="554E5401">
            <wp:extent cx="3835597" cy="882695"/>
            <wp:effectExtent l="0" t="0" r="0" b="0"/>
            <wp:docPr id="29174745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47451" name=""/>
                    <pic:cNvPicPr/>
                  </pic:nvPicPr>
                  <pic:blipFill>
                    <a:blip r:embed="rId17"/>
                    <a:stretch>
                      <a:fillRect/>
                    </a:stretch>
                  </pic:blipFill>
                  <pic:spPr>
                    <a:xfrm>
                      <a:off x="0" y="0"/>
                      <a:ext cx="3835597" cy="882695"/>
                    </a:xfrm>
                    <a:prstGeom prst="rect">
                      <a:avLst/>
                    </a:prstGeom>
                  </pic:spPr>
                </pic:pic>
              </a:graphicData>
            </a:graphic>
          </wp:inline>
        </w:drawing>
      </w:r>
    </w:p>
    <w:p w14:paraId="7103912D" w14:textId="77777777" w:rsidR="004358CD" w:rsidRPr="0006089A" w:rsidRDefault="004358CD" w:rsidP="002F28DB">
      <w:pPr>
        <w:spacing w:after="80"/>
        <w:rPr>
          <w:rFonts w:cs="Arial"/>
          <w:color w:val="1A1A1A"/>
          <w:szCs w:val="24"/>
        </w:rPr>
      </w:pPr>
      <w:r w:rsidRPr="0006089A">
        <w:rPr>
          <w:rFonts w:cs="Arial"/>
          <w:color w:val="1A1A1A"/>
          <w:szCs w:val="24"/>
        </w:rPr>
        <w:t>V praksi se napaka numerično ne pozna, ker sta vrednosti trenutno enaki (</w:t>
      </w:r>
      <w:proofErr w:type="spellStart"/>
      <w:r w:rsidRPr="0006089A">
        <w:rPr>
          <w:rFonts w:cs="Arial"/>
          <w:color w:val="1A1A1A"/>
          <w:szCs w:val="24"/>
        </w:rPr>
        <w:t>cfg.fox_variation</w:t>
      </w:r>
      <w:proofErr w:type="spellEnd"/>
      <w:r w:rsidRPr="0006089A">
        <w:rPr>
          <w:rFonts w:cs="Arial"/>
          <w:color w:val="1A1A1A"/>
          <w:szCs w:val="24"/>
        </w:rPr>
        <w:t xml:space="preserve"> = </w:t>
      </w:r>
      <w:proofErr w:type="spellStart"/>
      <w:r w:rsidRPr="0006089A">
        <w:rPr>
          <w:rFonts w:cs="Arial"/>
          <w:color w:val="1A1A1A"/>
          <w:szCs w:val="24"/>
        </w:rPr>
        <w:t>cfg.rabbit_variation</w:t>
      </w:r>
      <w:proofErr w:type="spellEnd"/>
      <w:r w:rsidRPr="0006089A">
        <w:rPr>
          <w:rFonts w:cs="Arial"/>
          <w:color w:val="1A1A1A"/>
          <w:szCs w:val="24"/>
        </w:rPr>
        <w:t xml:space="preserve"> = 0.10). Če bi ju v prihodnje spremenili na različni vrednosti, bi zajci napačno dedovali lastnosti.</w:t>
      </w:r>
    </w:p>
    <w:p w14:paraId="30E557C5" w14:textId="143A3D5C" w:rsidR="004358CD" w:rsidRPr="0006089A" w:rsidRDefault="004358CD" w:rsidP="002F28DB">
      <w:pPr>
        <w:spacing w:after="80"/>
        <w:rPr>
          <w:rFonts w:cs="Arial"/>
          <w:color w:val="1A1A1A"/>
          <w:szCs w:val="24"/>
        </w:rPr>
      </w:pPr>
      <w:r w:rsidRPr="0006089A">
        <w:rPr>
          <w:rFonts w:cs="Arial"/>
          <w:b/>
          <w:bCs/>
          <w:color w:val="1A1A1A"/>
          <w:szCs w:val="24"/>
        </w:rPr>
        <w:t>Rešitev:</w:t>
      </w:r>
      <w:r w:rsidRPr="0006089A">
        <w:rPr>
          <w:rFonts w:cs="Arial"/>
          <w:color w:val="1A1A1A"/>
          <w:szCs w:val="24"/>
        </w:rPr>
        <w:t> Funkciji bi dodali parameter </w:t>
      </w:r>
      <w:proofErr w:type="spellStart"/>
      <w:r w:rsidRPr="0006089A">
        <w:rPr>
          <w:rFonts w:cs="Arial"/>
          <w:color w:val="1A1A1A"/>
          <w:szCs w:val="24"/>
        </w:rPr>
        <w:t>variation</w:t>
      </w:r>
      <w:proofErr w:type="spellEnd"/>
      <w:r w:rsidRPr="0006089A">
        <w:rPr>
          <w:rFonts w:cs="Arial"/>
          <w:color w:val="1A1A1A"/>
          <w:szCs w:val="24"/>
        </w:rPr>
        <w:t>, ki ga klic posreduje glede na vrsto živali. Tako bi vsaka vrsta uporabljala svojo pravilno vrednost</w:t>
      </w:r>
      <w:r w:rsidR="00D722DD" w:rsidRPr="0006089A">
        <w:rPr>
          <w:rFonts w:cs="Arial"/>
          <w:color w:val="1A1A1A"/>
          <w:szCs w:val="24"/>
        </w:rPr>
        <w:t xml:space="preserve"> (klic posebej za zajce in lisice).</w:t>
      </w:r>
    </w:p>
    <w:p w14:paraId="5320F39F" w14:textId="77777777" w:rsidR="005D4784" w:rsidRPr="0006089A" w:rsidRDefault="005D4784">
      <w:pPr>
        <w:spacing w:after="80"/>
        <w:rPr>
          <w:rFonts w:cs="Arial"/>
          <w:szCs w:val="24"/>
        </w:rPr>
      </w:pPr>
    </w:p>
    <w:p w14:paraId="7AEB40BC" w14:textId="77777777" w:rsidR="00BC25C5" w:rsidRPr="0006089A" w:rsidRDefault="00000000">
      <w:pPr>
        <w:pStyle w:val="Naslov3"/>
        <w:spacing w:before="160" w:after="80"/>
        <w:rPr>
          <w:rFonts w:ascii="Arial" w:hAnsi="Arial" w:cs="Arial"/>
          <w:color w:val="2E6DB4"/>
          <w:szCs w:val="24"/>
        </w:rPr>
      </w:pPr>
      <w:proofErr w:type="spellStart"/>
      <w:r w:rsidRPr="0006089A">
        <w:rPr>
          <w:rFonts w:ascii="Arial" w:hAnsi="Arial" w:cs="Arial"/>
          <w:color w:val="2E6DB4"/>
          <w:szCs w:val="24"/>
        </w:rPr>
        <w:t>self.age</w:t>
      </w:r>
      <w:proofErr w:type="spellEnd"/>
      <w:r w:rsidRPr="0006089A">
        <w:rPr>
          <w:rFonts w:ascii="Arial" w:hAnsi="Arial" w:cs="Arial"/>
          <w:color w:val="2E6DB4"/>
          <w:szCs w:val="24"/>
        </w:rPr>
        <w:t xml:space="preserve"> se ne množi s </w:t>
      </w:r>
      <w:proofErr w:type="spellStart"/>
      <w:r w:rsidRPr="0006089A">
        <w:rPr>
          <w:rFonts w:ascii="Arial" w:hAnsi="Arial" w:cs="Arial"/>
          <w:color w:val="2E6DB4"/>
          <w:szCs w:val="24"/>
        </w:rPr>
        <w:t>sim_speed</w:t>
      </w:r>
      <w:proofErr w:type="spellEnd"/>
      <w:r w:rsidRPr="0006089A">
        <w:rPr>
          <w:rFonts w:ascii="Arial" w:hAnsi="Arial" w:cs="Arial"/>
          <w:color w:val="2E6DB4"/>
          <w:szCs w:val="24"/>
        </w:rPr>
        <w:t xml:space="preserve">  [entities.py, vrstica 131]</w:t>
      </w:r>
    </w:p>
    <w:p w14:paraId="5A73E1FF" w14:textId="77777777" w:rsidR="005D4784" w:rsidRPr="0006089A" w:rsidRDefault="005D4784" w:rsidP="005D4784">
      <w:pPr>
        <w:rPr>
          <w:rFonts w:cs="Arial"/>
          <w:szCs w:val="24"/>
        </w:rPr>
      </w:pPr>
      <w:r w:rsidRPr="0006089A">
        <w:rPr>
          <w:rFonts w:cs="Arial"/>
          <w:b/>
          <w:bCs/>
          <w:szCs w:val="24"/>
        </w:rPr>
        <w:t>Kaj dela:</w:t>
      </w:r>
      <w:r w:rsidRPr="0006089A">
        <w:rPr>
          <w:rFonts w:cs="Arial"/>
          <w:szCs w:val="24"/>
        </w:rPr>
        <w:t> Metoda _</w:t>
      </w:r>
      <w:proofErr w:type="spellStart"/>
      <w:r w:rsidRPr="0006089A">
        <w:rPr>
          <w:rFonts w:cs="Arial"/>
          <w:szCs w:val="24"/>
        </w:rPr>
        <w:t>base_update</w:t>
      </w:r>
      <w:proofErr w:type="spellEnd"/>
      <w:r w:rsidRPr="0006089A">
        <w:rPr>
          <w:rFonts w:cs="Arial"/>
          <w:szCs w:val="24"/>
        </w:rPr>
        <w:t xml:space="preserve">() vsak </w:t>
      </w:r>
      <w:proofErr w:type="spellStart"/>
      <w:r w:rsidRPr="0006089A">
        <w:rPr>
          <w:rFonts w:cs="Arial"/>
          <w:szCs w:val="24"/>
        </w:rPr>
        <w:t>frame</w:t>
      </w:r>
      <w:proofErr w:type="spellEnd"/>
      <w:r w:rsidRPr="0006089A">
        <w:rPr>
          <w:rFonts w:cs="Arial"/>
          <w:szCs w:val="24"/>
        </w:rPr>
        <w:t xml:space="preserve"> posodablja osnovne življenjske parametre živali – starost, žejo in lakoto – glede na pretečen čas </w:t>
      </w:r>
      <w:proofErr w:type="spellStart"/>
      <w:r w:rsidRPr="0006089A">
        <w:rPr>
          <w:rFonts w:cs="Arial"/>
          <w:szCs w:val="24"/>
        </w:rPr>
        <w:t>dt</w:t>
      </w:r>
      <w:proofErr w:type="spellEnd"/>
      <w:r w:rsidRPr="0006089A">
        <w:rPr>
          <w:rFonts w:cs="Arial"/>
          <w:szCs w:val="24"/>
        </w:rPr>
        <w:t> in hitrost simulacije </w:t>
      </w:r>
      <w:proofErr w:type="spellStart"/>
      <w:r w:rsidRPr="0006089A">
        <w:rPr>
          <w:rFonts w:cs="Arial"/>
          <w:szCs w:val="24"/>
        </w:rPr>
        <w:t>sim_speed</w:t>
      </w:r>
      <w:proofErr w:type="spellEnd"/>
      <w:r w:rsidRPr="0006089A">
        <w:rPr>
          <w:rFonts w:cs="Arial"/>
          <w:szCs w:val="24"/>
        </w:rPr>
        <w:t>.</w:t>
      </w:r>
    </w:p>
    <w:p w14:paraId="2AB1E77A" w14:textId="497E71F6" w:rsidR="005D4784" w:rsidRPr="0006089A" w:rsidRDefault="005D4784" w:rsidP="005D4784">
      <w:pPr>
        <w:rPr>
          <w:rFonts w:cs="Arial"/>
          <w:szCs w:val="24"/>
        </w:rPr>
      </w:pPr>
      <w:r w:rsidRPr="0006089A">
        <w:rPr>
          <w:rFonts w:cs="Arial"/>
          <w:b/>
          <w:bCs/>
          <w:szCs w:val="24"/>
        </w:rPr>
        <w:t>Kaj je problem:</w:t>
      </w:r>
      <w:r w:rsidRPr="0006089A">
        <w:rPr>
          <w:rFonts w:cs="Arial"/>
          <w:szCs w:val="24"/>
        </w:rPr>
        <w:t> Žeja in lakota se pravilno množita s </w:t>
      </w:r>
      <w:proofErr w:type="spellStart"/>
      <w:r w:rsidRPr="0006089A">
        <w:rPr>
          <w:rFonts w:cs="Arial"/>
          <w:szCs w:val="24"/>
        </w:rPr>
        <w:t>sim_speed</w:t>
      </w:r>
      <w:proofErr w:type="spellEnd"/>
      <w:r w:rsidRPr="0006089A">
        <w:rPr>
          <w:rFonts w:cs="Arial"/>
          <w:szCs w:val="24"/>
        </w:rPr>
        <w:t>, starost pa ne. To pomeni, da pri </w:t>
      </w:r>
      <w:proofErr w:type="spellStart"/>
      <w:r w:rsidRPr="0006089A">
        <w:rPr>
          <w:rFonts w:cs="Arial"/>
          <w:szCs w:val="24"/>
        </w:rPr>
        <w:t>sim_speed</w:t>
      </w:r>
      <w:proofErr w:type="spellEnd"/>
      <w:r w:rsidRPr="0006089A">
        <w:rPr>
          <w:rFonts w:cs="Arial"/>
          <w:szCs w:val="24"/>
        </w:rPr>
        <w:t xml:space="preserve"> = 5 žival umre od lakote 5× hitreje, od starosti pa enako hitro kot pri </w:t>
      </w:r>
      <w:proofErr w:type="spellStart"/>
      <w:r w:rsidRPr="0006089A">
        <w:rPr>
          <w:rFonts w:cs="Arial"/>
          <w:szCs w:val="24"/>
        </w:rPr>
        <w:t>sim_speed</w:t>
      </w:r>
      <w:proofErr w:type="spellEnd"/>
      <w:r w:rsidRPr="0006089A">
        <w:rPr>
          <w:rFonts w:cs="Arial"/>
          <w:szCs w:val="24"/>
        </w:rPr>
        <w:t xml:space="preserve"> = 1 kar je nedosledno.</w:t>
      </w:r>
    </w:p>
    <w:p w14:paraId="3E07F6EC" w14:textId="1E2A7AF3" w:rsidR="005D4784" w:rsidRPr="0006089A" w:rsidRDefault="005D4784" w:rsidP="005D4784">
      <w:pPr>
        <w:rPr>
          <w:rFonts w:cs="Arial"/>
          <w:szCs w:val="24"/>
        </w:rPr>
      </w:pPr>
      <w:r w:rsidRPr="0006089A">
        <w:rPr>
          <w:rFonts w:cs="Arial"/>
          <w:noProof/>
          <w:szCs w:val="24"/>
        </w:rPr>
        <w:drawing>
          <wp:anchor distT="0" distB="0" distL="114300" distR="114300" simplePos="0" relativeHeight="251654656" behindDoc="0" locked="0" layoutInCell="1" allowOverlap="1" wp14:anchorId="38D7102B" wp14:editId="38D799EE">
            <wp:simplePos x="0" y="0"/>
            <wp:positionH relativeFrom="column">
              <wp:posOffset>-1270</wp:posOffset>
            </wp:positionH>
            <wp:positionV relativeFrom="paragraph">
              <wp:posOffset>207176</wp:posOffset>
            </wp:positionV>
            <wp:extent cx="3511550" cy="169020"/>
            <wp:effectExtent l="0" t="0" r="0" b="2540"/>
            <wp:wrapNone/>
            <wp:docPr id="25440315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3157" name=""/>
                    <pic:cNvPicPr/>
                  </pic:nvPicPr>
                  <pic:blipFill rotWithShape="1">
                    <a:blip r:embed="rId18"/>
                    <a:srcRect t="14138"/>
                    <a:stretch>
                      <a:fillRect/>
                    </a:stretch>
                  </pic:blipFill>
                  <pic:spPr bwMode="auto">
                    <a:xfrm>
                      <a:off x="0" y="0"/>
                      <a:ext cx="3511550" cy="169020"/>
                    </a:xfrm>
                    <a:prstGeom prst="rect">
                      <a:avLst/>
                    </a:prstGeom>
                    <a:ln>
                      <a:noFill/>
                    </a:ln>
                    <a:extLst>
                      <a:ext uri="{53640926-AAD7-44D8-BBD7-CCE9431645EC}">
                        <a14:shadowObscured xmlns:a14="http://schemas.microsoft.com/office/drawing/2010/main"/>
                      </a:ext>
                    </a:extLst>
                  </pic:spPr>
                </pic:pic>
              </a:graphicData>
            </a:graphic>
          </wp:anchor>
        </w:drawing>
      </w:r>
      <w:r w:rsidRPr="0006089A">
        <w:rPr>
          <w:rFonts w:cs="Arial"/>
          <w:noProof/>
          <w:szCs w:val="24"/>
        </w:rPr>
        <w:drawing>
          <wp:anchor distT="0" distB="0" distL="114300" distR="114300" simplePos="0" relativeHeight="251652608" behindDoc="0" locked="0" layoutInCell="1" allowOverlap="1" wp14:anchorId="1FB37F6D" wp14:editId="2B1F753C">
            <wp:simplePos x="0" y="0"/>
            <wp:positionH relativeFrom="column">
              <wp:posOffset>1449843</wp:posOffset>
            </wp:positionH>
            <wp:positionV relativeFrom="paragraph">
              <wp:posOffset>4831</wp:posOffset>
            </wp:positionV>
            <wp:extent cx="4075044" cy="171220"/>
            <wp:effectExtent l="0" t="0" r="0" b="635"/>
            <wp:wrapNone/>
            <wp:docPr id="70058347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3470" name=""/>
                    <pic:cNvPicPr/>
                  </pic:nvPicPr>
                  <pic:blipFill>
                    <a:blip r:embed="rId19"/>
                    <a:stretch>
                      <a:fillRect/>
                    </a:stretch>
                  </pic:blipFill>
                  <pic:spPr>
                    <a:xfrm>
                      <a:off x="0" y="0"/>
                      <a:ext cx="4075044" cy="171220"/>
                    </a:xfrm>
                    <a:prstGeom prst="rect">
                      <a:avLst/>
                    </a:prstGeom>
                  </pic:spPr>
                </pic:pic>
              </a:graphicData>
            </a:graphic>
          </wp:anchor>
        </w:drawing>
      </w:r>
      <w:r w:rsidRPr="0006089A">
        <w:rPr>
          <w:rFonts w:cs="Arial"/>
          <w:noProof/>
          <w:szCs w:val="24"/>
        </w:rPr>
        <w:drawing>
          <wp:anchor distT="0" distB="0" distL="114300" distR="114300" simplePos="0" relativeHeight="251650560" behindDoc="0" locked="0" layoutInCell="1" allowOverlap="1" wp14:anchorId="57FCB9DB" wp14:editId="1F6CB8A5">
            <wp:simplePos x="0" y="0"/>
            <wp:positionH relativeFrom="column">
              <wp:posOffset>-1298</wp:posOffset>
            </wp:positionH>
            <wp:positionV relativeFrom="paragraph">
              <wp:posOffset>884</wp:posOffset>
            </wp:positionV>
            <wp:extent cx="1411357" cy="169634"/>
            <wp:effectExtent l="0" t="0" r="0" b="1905"/>
            <wp:wrapNone/>
            <wp:docPr id="30632186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21868" name=""/>
                    <pic:cNvPicPr/>
                  </pic:nvPicPr>
                  <pic:blipFill>
                    <a:blip r:embed="rId20"/>
                    <a:stretch>
                      <a:fillRect/>
                    </a:stretch>
                  </pic:blipFill>
                  <pic:spPr>
                    <a:xfrm>
                      <a:off x="0" y="0"/>
                      <a:ext cx="1442873" cy="173422"/>
                    </a:xfrm>
                    <a:prstGeom prst="rect">
                      <a:avLst/>
                    </a:prstGeom>
                  </pic:spPr>
                </pic:pic>
              </a:graphicData>
            </a:graphic>
            <wp14:sizeRelH relativeFrom="margin">
              <wp14:pctWidth>0</wp14:pctWidth>
            </wp14:sizeRelH>
            <wp14:sizeRelV relativeFrom="margin">
              <wp14:pctHeight>0</wp14:pctHeight>
            </wp14:sizeRelV>
          </wp:anchor>
        </w:drawing>
      </w:r>
      <w:r w:rsidRPr="0006089A">
        <w:rPr>
          <w:rFonts w:cs="Arial"/>
          <w:szCs w:val="24"/>
        </w:rPr>
        <w:t xml:space="preserve"> </w:t>
      </w:r>
    </w:p>
    <w:p w14:paraId="1E601EEC" w14:textId="77777777" w:rsidR="005B65D2" w:rsidRPr="0006089A" w:rsidRDefault="005B65D2" w:rsidP="005B65D2">
      <w:pPr>
        <w:rPr>
          <w:rFonts w:cs="Arial"/>
          <w:szCs w:val="24"/>
        </w:rPr>
      </w:pPr>
    </w:p>
    <w:p w14:paraId="19D60689" w14:textId="77777777" w:rsidR="0028336B" w:rsidRPr="0006089A" w:rsidRDefault="0028336B" w:rsidP="0028336B">
      <w:pPr>
        <w:rPr>
          <w:rFonts w:cs="Arial"/>
          <w:szCs w:val="24"/>
        </w:rPr>
      </w:pPr>
      <w:r w:rsidRPr="0006089A">
        <w:rPr>
          <w:rFonts w:cs="Arial"/>
          <w:szCs w:val="24"/>
        </w:rPr>
        <w:t>V praksi to pomeni, da pri visoki hitrosti simulacije živali umirajo od lakote in žeje, preden se sploh postarajo – starost kot vzrok smrti praktično izgine.</w:t>
      </w:r>
    </w:p>
    <w:p w14:paraId="7FE9BDB9" w14:textId="7370D073" w:rsidR="005D4784" w:rsidRPr="0006089A" w:rsidRDefault="0028336B" w:rsidP="005B65D2">
      <w:pPr>
        <w:rPr>
          <w:rFonts w:cs="Arial"/>
          <w:szCs w:val="24"/>
        </w:rPr>
      </w:pPr>
      <w:r w:rsidRPr="0006089A">
        <w:rPr>
          <w:rFonts w:cs="Arial"/>
          <w:b/>
          <w:bCs/>
          <w:szCs w:val="24"/>
        </w:rPr>
        <w:t>Rešitev:</w:t>
      </w:r>
      <w:r w:rsidRPr="0006089A">
        <w:rPr>
          <w:rFonts w:cs="Arial"/>
          <w:szCs w:val="24"/>
        </w:rPr>
        <w:t> Starost bi množili s </w:t>
      </w:r>
      <w:proofErr w:type="spellStart"/>
      <w:r w:rsidRPr="0006089A">
        <w:rPr>
          <w:rFonts w:cs="Arial"/>
          <w:szCs w:val="24"/>
        </w:rPr>
        <w:t>sim_speed</w:t>
      </w:r>
      <w:proofErr w:type="spellEnd"/>
      <w:r w:rsidRPr="0006089A">
        <w:rPr>
          <w:rFonts w:cs="Arial"/>
          <w:szCs w:val="24"/>
        </w:rPr>
        <w:t> enako kot ostale parametre, da bi bilo obnašanje vseh življenjskih parametrov dosledno.</w:t>
      </w:r>
    </w:p>
    <w:p w14:paraId="0AFFBCCE" w14:textId="77777777" w:rsidR="004D26F0" w:rsidRPr="0006089A" w:rsidRDefault="004D26F0" w:rsidP="005B65D2">
      <w:pPr>
        <w:rPr>
          <w:rFonts w:cs="Arial"/>
          <w:szCs w:val="24"/>
        </w:rPr>
      </w:pPr>
    </w:p>
    <w:p w14:paraId="698DA758" w14:textId="7EA86CBA"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lastRenderedPageBreak/>
        <w:t>_</w:t>
      </w:r>
      <w:proofErr w:type="spellStart"/>
      <w:r w:rsidRPr="0006089A">
        <w:rPr>
          <w:rFonts w:ascii="Arial" w:hAnsi="Arial" w:cs="Arial"/>
          <w:color w:val="2E6DB4"/>
          <w:szCs w:val="24"/>
        </w:rPr>
        <w:t>wander_timer</w:t>
      </w:r>
      <w:proofErr w:type="spellEnd"/>
      <w:r w:rsidRPr="0006089A">
        <w:rPr>
          <w:rFonts w:ascii="Arial" w:hAnsi="Arial" w:cs="Arial"/>
          <w:color w:val="2E6DB4"/>
          <w:szCs w:val="24"/>
        </w:rPr>
        <w:t xml:space="preserve"> se ne množi s </w:t>
      </w:r>
      <w:proofErr w:type="spellStart"/>
      <w:r w:rsidRPr="0006089A">
        <w:rPr>
          <w:rFonts w:ascii="Arial" w:hAnsi="Arial" w:cs="Arial"/>
          <w:color w:val="2E6DB4"/>
          <w:szCs w:val="24"/>
        </w:rPr>
        <w:t>sim_speed</w:t>
      </w:r>
      <w:proofErr w:type="spellEnd"/>
      <w:r w:rsidRPr="0006089A">
        <w:rPr>
          <w:rFonts w:ascii="Arial" w:hAnsi="Arial" w:cs="Arial"/>
          <w:color w:val="2E6DB4"/>
          <w:szCs w:val="24"/>
        </w:rPr>
        <w:t xml:space="preserve">  [entities.py, vrstica 201]</w:t>
      </w:r>
    </w:p>
    <w:p w14:paraId="2ED85619" w14:textId="77777777" w:rsidR="00B2773F" w:rsidRPr="0006089A" w:rsidRDefault="00B2773F" w:rsidP="00B2773F">
      <w:pPr>
        <w:rPr>
          <w:rFonts w:cs="Arial"/>
          <w:szCs w:val="24"/>
        </w:rPr>
      </w:pPr>
      <w:r w:rsidRPr="0006089A">
        <w:rPr>
          <w:rFonts w:cs="Arial"/>
          <w:b/>
          <w:bCs/>
          <w:szCs w:val="24"/>
        </w:rPr>
        <w:t>Kaj dela:</w:t>
      </w:r>
      <w:r w:rsidRPr="0006089A">
        <w:rPr>
          <w:rFonts w:cs="Arial"/>
          <w:szCs w:val="24"/>
        </w:rPr>
        <w:t> _</w:t>
      </w:r>
      <w:proofErr w:type="spellStart"/>
      <w:r w:rsidRPr="0006089A">
        <w:rPr>
          <w:rFonts w:cs="Arial"/>
          <w:szCs w:val="24"/>
        </w:rPr>
        <w:t>wander_timer</w:t>
      </w:r>
      <w:proofErr w:type="spellEnd"/>
      <w:r w:rsidRPr="0006089A">
        <w:rPr>
          <w:rFonts w:cs="Arial"/>
          <w:szCs w:val="24"/>
        </w:rPr>
        <w:t xml:space="preserve"> določa, kako pogosto žival menja smer tavanja. Ko </w:t>
      </w:r>
      <w:proofErr w:type="spellStart"/>
      <w:r w:rsidRPr="0006089A">
        <w:rPr>
          <w:rFonts w:cs="Arial"/>
          <w:szCs w:val="24"/>
        </w:rPr>
        <w:t>timer</w:t>
      </w:r>
      <w:proofErr w:type="spellEnd"/>
      <w:r w:rsidRPr="0006089A">
        <w:rPr>
          <w:rFonts w:cs="Arial"/>
          <w:szCs w:val="24"/>
        </w:rPr>
        <w:t xml:space="preserve"> pade na nič, žival izbere novo naključno smer in </w:t>
      </w:r>
      <w:proofErr w:type="spellStart"/>
      <w:r w:rsidRPr="0006089A">
        <w:rPr>
          <w:rFonts w:cs="Arial"/>
          <w:szCs w:val="24"/>
        </w:rPr>
        <w:t>timer</w:t>
      </w:r>
      <w:proofErr w:type="spellEnd"/>
      <w:r w:rsidRPr="0006089A">
        <w:rPr>
          <w:rFonts w:cs="Arial"/>
          <w:szCs w:val="24"/>
        </w:rPr>
        <w:t xml:space="preserve"> se ponastavi.</w:t>
      </w:r>
    </w:p>
    <w:p w14:paraId="6C969F65" w14:textId="68B3420D" w:rsidR="00112E87" w:rsidRPr="0006089A" w:rsidRDefault="00B2773F" w:rsidP="00112E87">
      <w:pPr>
        <w:rPr>
          <w:rFonts w:cs="Arial"/>
          <w:szCs w:val="24"/>
        </w:rPr>
      </w:pPr>
      <w:r w:rsidRPr="0006089A">
        <w:rPr>
          <w:rFonts w:cs="Arial"/>
          <w:b/>
          <w:bCs/>
          <w:szCs w:val="24"/>
        </w:rPr>
        <w:t>Kaj je problem:</w:t>
      </w:r>
      <w:r w:rsidRPr="0006089A">
        <w:rPr>
          <w:rFonts w:cs="Arial"/>
          <w:szCs w:val="24"/>
        </w:rPr>
        <w:t> _</w:t>
      </w:r>
      <w:proofErr w:type="spellStart"/>
      <w:r w:rsidRPr="0006089A">
        <w:rPr>
          <w:rFonts w:cs="Arial"/>
          <w:szCs w:val="24"/>
        </w:rPr>
        <w:t>wander_timer</w:t>
      </w:r>
      <w:proofErr w:type="spellEnd"/>
      <w:r w:rsidRPr="0006089A">
        <w:rPr>
          <w:rFonts w:cs="Arial"/>
          <w:szCs w:val="24"/>
        </w:rPr>
        <w:t> se zmanjšuje brez </w:t>
      </w:r>
      <w:proofErr w:type="spellStart"/>
      <w:r w:rsidRPr="0006089A">
        <w:rPr>
          <w:rFonts w:cs="Arial"/>
          <w:szCs w:val="24"/>
        </w:rPr>
        <w:t>sim_speed</w:t>
      </w:r>
      <w:proofErr w:type="spellEnd"/>
      <w:r w:rsidRPr="0006089A">
        <w:rPr>
          <w:rFonts w:cs="Arial"/>
          <w:szCs w:val="24"/>
        </w:rPr>
        <w:t xml:space="preserve">, medtem ko se vsi drugi </w:t>
      </w:r>
      <w:proofErr w:type="spellStart"/>
      <w:r w:rsidRPr="0006089A">
        <w:rPr>
          <w:rFonts w:cs="Arial"/>
          <w:szCs w:val="24"/>
        </w:rPr>
        <w:t>timerji</w:t>
      </w:r>
      <w:proofErr w:type="spellEnd"/>
      <w:r w:rsidRPr="0006089A">
        <w:rPr>
          <w:rFonts w:cs="Arial"/>
          <w:szCs w:val="24"/>
        </w:rPr>
        <w:t xml:space="preserve"> množijo z njim. To pomeni, da žival menja smer enako pogosto v realnem času ne glede na hitrost simulacije, a ker se giblje hitreje, v tem času prehodi večjo razdaljo – kar povzroči nelogično tavanje pri višjih hitrostih.</w:t>
      </w:r>
    </w:p>
    <w:p w14:paraId="382EC42B" w14:textId="60A41164" w:rsidR="005B65D2" w:rsidRPr="0006089A" w:rsidRDefault="00112E87">
      <w:pPr>
        <w:spacing w:after="80"/>
        <w:rPr>
          <w:rFonts w:cs="Arial"/>
          <w:color w:val="1A1A1A"/>
          <w:szCs w:val="24"/>
        </w:rPr>
      </w:pPr>
      <w:r w:rsidRPr="0006089A">
        <w:rPr>
          <w:rFonts w:cs="Arial"/>
          <w:noProof/>
          <w:color w:val="1A1A1A"/>
          <w:szCs w:val="24"/>
        </w:rPr>
        <w:drawing>
          <wp:inline distT="0" distB="0" distL="0" distR="0" wp14:anchorId="113C1694" wp14:editId="493AD8CC">
            <wp:extent cx="3924502" cy="609631"/>
            <wp:effectExtent l="0" t="0" r="0" b="0"/>
            <wp:docPr id="13920396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3962" name=""/>
                    <pic:cNvPicPr/>
                  </pic:nvPicPr>
                  <pic:blipFill>
                    <a:blip r:embed="rId21"/>
                    <a:stretch>
                      <a:fillRect/>
                    </a:stretch>
                  </pic:blipFill>
                  <pic:spPr>
                    <a:xfrm>
                      <a:off x="0" y="0"/>
                      <a:ext cx="3924502" cy="609631"/>
                    </a:xfrm>
                    <a:prstGeom prst="rect">
                      <a:avLst/>
                    </a:prstGeom>
                  </pic:spPr>
                </pic:pic>
              </a:graphicData>
            </a:graphic>
          </wp:inline>
        </w:drawing>
      </w:r>
    </w:p>
    <w:p w14:paraId="2192ACAD" w14:textId="66119C9B" w:rsidR="00587EC7" w:rsidRPr="0006089A" w:rsidRDefault="00587EC7" w:rsidP="00587EC7">
      <w:pPr>
        <w:spacing w:after="80"/>
        <w:rPr>
          <w:rFonts w:cs="Arial"/>
          <w:color w:val="1A1A1A"/>
          <w:szCs w:val="24"/>
        </w:rPr>
      </w:pPr>
      <w:r w:rsidRPr="0006089A">
        <w:rPr>
          <w:rFonts w:cs="Arial"/>
          <w:color w:val="1A1A1A"/>
          <w:szCs w:val="24"/>
        </w:rPr>
        <w:t>Predstavljajmo si zajca, ki pri </w:t>
      </w:r>
      <w:proofErr w:type="spellStart"/>
      <w:r w:rsidRPr="0006089A">
        <w:rPr>
          <w:rFonts w:cs="Arial"/>
          <w:color w:val="1A1A1A"/>
          <w:szCs w:val="24"/>
        </w:rPr>
        <w:t>sim_speed</w:t>
      </w:r>
      <w:proofErr w:type="spellEnd"/>
      <w:r w:rsidRPr="0006089A">
        <w:rPr>
          <w:rFonts w:cs="Arial"/>
          <w:color w:val="1A1A1A"/>
          <w:szCs w:val="24"/>
        </w:rPr>
        <w:t xml:space="preserve"> = 1 naredi 3 korake, nato menja smer. Pri </w:t>
      </w:r>
      <w:proofErr w:type="spellStart"/>
      <w:r w:rsidRPr="0006089A">
        <w:rPr>
          <w:rFonts w:cs="Arial"/>
          <w:color w:val="1A1A1A"/>
          <w:szCs w:val="24"/>
        </w:rPr>
        <w:t>sim_speed</w:t>
      </w:r>
      <w:proofErr w:type="spellEnd"/>
      <w:r w:rsidRPr="0006089A">
        <w:rPr>
          <w:rFonts w:cs="Arial"/>
          <w:color w:val="1A1A1A"/>
          <w:szCs w:val="24"/>
        </w:rPr>
        <w:t xml:space="preserve"> = 5 naredi 15 korakov v isti smeri – ker </w:t>
      </w:r>
      <w:proofErr w:type="spellStart"/>
      <w:r w:rsidRPr="0006089A">
        <w:rPr>
          <w:rFonts w:cs="Arial"/>
          <w:color w:val="1A1A1A"/>
          <w:szCs w:val="24"/>
        </w:rPr>
        <w:t>timer</w:t>
      </w:r>
      <w:proofErr w:type="spellEnd"/>
      <w:r w:rsidRPr="0006089A">
        <w:rPr>
          <w:rFonts w:cs="Arial"/>
          <w:color w:val="1A1A1A"/>
          <w:szCs w:val="24"/>
        </w:rPr>
        <w:t xml:space="preserve"> teče enako hitro, žival pa se giblje 5× hitreje in šele nato menja smer. Tavanje postane čedalje bolj </w:t>
      </w:r>
      <w:r w:rsidR="0021029F" w:rsidRPr="0006089A">
        <w:rPr>
          <w:rFonts w:cs="Arial"/>
          <w:color w:val="1A1A1A"/>
          <w:szCs w:val="24"/>
        </w:rPr>
        <w:t>ravnočrtno</w:t>
      </w:r>
      <w:r w:rsidRPr="0006089A">
        <w:rPr>
          <w:rFonts w:cs="Arial"/>
          <w:color w:val="1A1A1A"/>
          <w:szCs w:val="24"/>
        </w:rPr>
        <w:t xml:space="preserve"> in nenaravno.</w:t>
      </w:r>
    </w:p>
    <w:p w14:paraId="12F72BD6" w14:textId="4A8E905C" w:rsidR="00587EC7" w:rsidRPr="0006089A" w:rsidRDefault="00587EC7" w:rsidP="00587EC7">
      <w:pPr>
        <w:spacing w:after="80"/>
        <w:rPr>
          <w:rFonts w:cs="Arial"/>
          <w:color w:val="1A1A1A"/>
          <w:szCs w:val="24"/>
        </w:rPr>
      </w:pPr>
      <w:r w:rsidRPr="0006089A">
        <w:rPr>
          <w:rFonts w:cs="Arial"/>
          <w:b/>
          <w:bCs/>
          <w:color w:val="1A1A1A"/>
          <w:szCs w:val="24"/>
        </w:rPr>
        <w:t>Rešitev:</w:t>
      </w:r>
      <w:r w:rsidRPr="0006089A">
        <w:rPr>
          <w:rFonts w:cs="Arial"/>
          <w:color w:val="1A1A1A"/>
          <w:szCs w:val="24"/>
        </w:rPr>
        <w:t> _</w:t>
      </w:r>
      <w:proofErr w:type="spellStart"/>
      <w:r w:rsidRPr="0006089A">
        <w:rPr>
          <w:rFonts w:cs="Arial"/>
          <w:color w:val="1A1A1A"/>
          <w:szCs w:val="24"/>
        </w:rPr>
        <w:t>wander_timer</w:t>
      </w:r>
      <w:proofErr w:type="spellEnd"/>
      <w:r w:rsidRPr="0006089A">
        <w:rPr>
          <w:rFonts w:cs="Arial"/>
          <w:color w:val="1A1A1A"/>
          <w:szCs w:val="24"/>
        </w:rPr>
        <w:t> bi množili s </w:t>
      </w:r>
      <w:proofErr w:type="spellStart"/>
      <w:r w:rsidRPr="0006089A">
        <w:rPr>
          <w:rFonts w:cs="Arial"/>
          <w:color w:val="1A1A1A"/>
          <w:szCs w:val="24"/>
        </w:rPr>
        <w:t>sim_speed</w:t>
      </w:r>
      <w:proofErr w:type="spellEnd"/>
      <w:r w:rsidRPr="0006089A">
        <w:rPr>
          <w:rFonts w:cs="Arial"/>
          <w:color w:val="1A1A1A"/>
          <w:szCs w:val="24"/>
        </w:rPr>
        <w:t xml:space="preserve"> enako kot vse ostale </w:t>
      </w:r>
      <w:proofErr w:type="spellStart"/>
      <w:r w:rsidRPr="0006089A">
        <w:rPr>
          <w:rFonts w:cs="Arial"/>
          <w:color w:val="1A1A1A"/>
          <w:szCs w:val="24"/>
        </w:rPr>
        <w:t>timerje</w:t>
      </w:r>
      <w:proofErr w:type="spellEnd"/>
      <w:r w:rsidRPr="0006089A">
        <w:rPr>
          <w:rFonts w:cs="Arial"/>
          <w:color w:val="1A1A1A"/>
          <w:szCs w:val="24"/>
        </w:rPr>
        <w:t>, da bi žival pri vsaki hitrosti simulacije menjavala smer enako pogosto v simulacijskem času.</w:t>
      </w:r>
    </w:p>
    <w:p w14:paraId="5DD42BC8" w14:textId="77777777" w:rsidR="007C48CA" w:rsidRDefault="007C48CA" w:rsidP="007C48CA">
      <w:pPr>
        <w:rPr>
          <w:rFonts w:cs="Arial"/>
          <w:szCs w:val="24"/>
        </w:rPr>
      </w:pPr>
    </w:p>
    <w:p w14:paraId="7451EFC2" w14:textId="77777777" w:rsidR="0006089A" w:rsidRPr="0006089A" w:rsidRDefault="0006089A" w:rsidP="007C48CA">
      <w:pPr>
        <w:rPr>
          <w:rFonts w:cs="Arial"/>
          <w:szCs w:val="24"/>
        </w:rPr>
      </w:pPr>
    </w:p>
    <w:p w14:paraId="1212C27B" w14:textId="54EF46C4"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t>_</w:t>
      </w:r>
      <w:proofErr w:type="spellStart"/>
      <w:r w:rsidRPr="0006089A">
        <w:rPr>
          <w:rFonts w:ascii="Arial" w:hAnsi="Arial" w:cs="Arial"/>
          <w:color w:val="2E6DB4"/>
          <w:szCs w:val="24"/>
        </w:rPr>
        <w:t>flee</w:t>
      </w:r>
      <w:proofErr w:type="spellEnd"/>
      <w:r w:rsidRPr="0006089A">
        <w:rPr>
          <w:rFonts w:ascii="Arial" w:hAnsi="Arial" w:cs="Arial"/>
          <w:color w:val="2E6DB4"/>
          <w:szCs w:val="24"/>
        </w:rPr>
        <w:t xml:space="preserve">() – </w:t>
      </w:r>
      <w:proofErr w:type="spellStart"/>
      <w:r w:rsidRPr="0006089A">
        <w:rPr>
          <w:rFonts w:ascii="Arial" w:hAnsi="Arial" w:cs="Arial"/>
          <w:color w:val="2E6DB4"/>
          <w:szCs w:val="24"/>
        </w:rPr>
        <w:t>fox</w:t>
      </w:r>
      <w:proofErr w:type="spellEnd"/>
      <w:r w:rsidRPr="0006089A">
        <w:rPr>
          <w:rFonts w:ascii="Arial" w:hAnsi="Arial" w:cs="Arial"/>
          <w:color w:val="2E6DB4"/>
          <w:szCs w:val="24"/>
        </w:rPr>
        <w:t xml:space="preserve"> not in </w:t>
      </w:r>
      <w:proofErr w:type="spellStart"/>
      <w:r w:rsidRPr="0006089A">
        <w:rPr>
          <w:rFonts w:ascii="Arial" w:hAnsi="Arial" w:cs="Arial"/>
          <w:color w:val="2E6DB4"/>
          <w:szCs w:val="24"/>
        </w:rPr>
        <w:t>nearby</w:t>
      </w:r>
      <w:proofErr w:type="spellEnd"/>
      <w:r w:rsidRPr="0006089A">
        <w:rPr>
          <w:rFonts w:ascii="Arial" w:hAnsi="Arial" w:cs="Arial"/>
          <w:color w:val="2E6DB4"/>
          <w:szCs w:val="24"/>
        </w:rPr>
        <w:t xml:space="preserve"> je O(n)  [entities.py, vrstica 419]</w:t>
      </w:r>
    </w:p>
    <w:p w14:paraId="59D6D9E7" w14:textId="77777777" w:rsidR="0021029F" w:rsidRPr="0006089A" w:rsidRDefault="0021029F" w:rsidP="0021029F">
      <w:pPr>
        <w:rPr>
          <w:rFonts w:cs="Arial"/>
          <w:szCs w:val="24"/>
        </w:rPr>
      </w:pPr>
      <w:r w:rsidRPr="0006089A">
        <w:rPr>
          <w:rFonts w:cs="Arial"/>
          <w:b/>
          <w:bCs/>
          <w:szCs w:val="24"/>
        </w:rPr>
        <w:t>Kaj dela:</w:t>
      </w:r>
      <w:r w:rsidRPr="0006089A">
        <w:rPr>
          <w:rFonts w:cs="Arial"/>
          <w:szCs w:val="24"/>
        </w:rPr>
        <w:t> Med begom zajec preveri, ali se katera lisica nahaja preblizu potencialne smeri umika. Pogoj </w:t>
      </w:r>
      <w:proofErr w:type="spellStart"/>
      <w:r w:rsidRPr="0006089A">
        <w:rPr>
          <w:rFonts w:cs="Arial"/>
          <w:szCs w:val="24"/>
        </w:rPr>
        <w:t>fox</w:t>
      </w:r>
      <w:proofErr w:type="spellEnd"/>
      <w:r w:rsidRPr="0006089A">
        <w:rPr>
          <w:rFonts w:cs="Arial"/>
          <w:szCs w:val="24"/>
        </w:rPr>
        <w:t xml:space="preserve"> not in </w:t>
      </w:r>
      <w:proofErr w:type="spellStart"/>
      <w:r w:rsidRPr="0006089A">
        <w:rPr>
          <w:rFonts w:cs="Arial"/>
          <w:szCs w:val="24"/>
        </w:rPr>
        <w:t>nearby</w:t>
      </w:r>
      <w:proofErr w:type="spellEnd"/>
      <w:r w:rsidRPr="0006089A">
        <w:rPr>
          <w:rFonts w:cs="Arial"/>
          <w:szCs w:val="24"/>
        </w:rPr>
        <w:t> zagotovi, da pri tem ne upošteva lisic, ki so že preblizu in se jim ne more izogniti.</w:t>
      </w:r>
    </w:p>
    <w:p w14:paraId="22724F75" w14:textId="77777777" w:rsidR="0021029F" w:rsidRPr="0006089A" w:rsidRDefault="0021029F" w:rsidP="0021029F">
      <w:pPr>
        <w:rPr>
          <w:rFonts w:cs="Arial"/>
          <w:szCs w:val="24"/>
        </w:rPr>
      </w:pPr>
      <w:r w:rsidRPr="0006089A">
        <w:rPr>
          <w:rFonts w:cs="Arial"/>
          <w:b/>
          <w:bCs/>
          <w:szCs w:val="24"/>
        </w:rPr>
        <w:t>Kaj je problem:</w:t>
      </w:r>
      <w:r w:rsidRPr="0006089A">
        <w:rPr>
          <w:rFonts w:cs="Arial"/>
          <w:szCs w:val="24"/>
        </w:rPr>
        <w:t> </w:t>
      </w:r>
      <w:proofErr w:type="spellStart"/>
      <w:r w:rsidRPr="0006089A">
        <w:rPr>
          <w:rFonts w:cs="Arial"/>
          <w:szCs w:val="24"/>
        </w:rPr>
        <w:t>fox</w:t>
      </w:r>
      <w:proofErr w:type="spellEnd"/>
      <w:r w:rsidRPr="0006089A">
        <w:rPr>
          <w:rFonts w:cs="Arial"/>
          <w:szCs w:val="24"/>
        </w:rPr>
        <w:t xml:space="preserve"> not in </w:t>
      </w:r>
      <w:proofErr w:type="spellStart"/>
      <w:r w:rsidRPr="0006089A">
        <w:rPr>
          <w:rFonts w:cs="Arial"/>
          <w:szCs w:val="24"/>
        </w:rPr>
        <w:t>nearby</w:t>
      </w:r>
      <w:proofErr w:type="spellEnd"/>
      <w:r w:rsidRPr="0006089A">
        <w:rPr>
          <w:rFonts w:cs="Arial"/>
          <w:szCs w:val="24"/>
        </w:rPr>
        <w:t xml:space="preserve"> deluje kot iskanje po seznamu – </w:t>
      </w:r>
      <w:proofErr w:type="spellStart"/>
      <w:r w:rsidRPr="0006089A">
        <w:rPr>
          <w:rFonts w:cs="Arial"/>
          <w:szCs w:val="24"/>
        </w:rPr>
        <w:t>Python</w:t>
      </w:r>
      <w:proofErr w:type="spellEnd"/>
      <w:r w:rsidRPr="0006089A">
        <w:rPr>
          <w:rFonts w:cs="Arial"/>
          <w:szCs w:val="24"/>
        </w:rPr>
        <w:t xml:space="preserve"> mora za vsako lisico </w:t>
      </w:r>
      <w:r w:rsidRPr="0006089A">
        <w:rPr>
          <w:rFonts w:cs="Arial"/>
          <w:b/>
          <w:bCs/>
          <w:szCs w:val="24"/>
        </w:rPr>
        <w:t>enega po enega</w:t>
      </w:r>
      <w:r w:rsidRPr="0006089A">
        <w:rPr>
          <w:rFonts w:cs="Arial"/>
          <w:szCs w:val="24"/>
        </w:rPr>
        <w:t> pregledati celoten seznam </w:t>
      </w:r>
      <w:proofErr w:type="spellStart"/>
      <w:r w:rsidRPr="0006089A">
        <w:rPr>
          <w:rFonts w:cs="Arial"/>
          <w:szCs w:val="24"/>
        </w:rPr>
        <w:t>nearby</w:t>
      </w:r>
      <w:proofErr w:type="spellEnd"/>
      <w:r w:rsidRPr="0006089A">
        <w:rPr>
          <w:rFonts w:cs="Arial"/>
          <w:szCs w:val="24"/>
        </w:rPr>
        <w:t>, da ugotovi, ali je že v njem. To je operacija O(n) za vsako lisico posebej.</w:t>
      </w:r>
    </w:p>
    <w:p w14:paraId="1068B4A3" w14:textId="2A2BA499" w:rsidR="0021029F" w:rsidRPr="0006089A" w:rsidRDefault="00B762ED" w:rsidP="0021029F">
      <w:pPr>
        <w:rPr>
          <w:rFonts w:cs="Arial"/>
          <w:szCs w:val="24"/>
        </w:rPr>
      </w:pPr>
      <w:r w:rsidRPr="0006089A">
        <w:rPr>
          <w:rFonts w:cs="Arial"/>
          <w:noProof/>
          <w:szCs w:val="24"/>
        </w:rPr>
        <w:drawing>
          <wp:inline distT="0" distB="0" distL="0" distR="0" wp14:anchorId="675638CD" wp14:editId="71CE0BA7">
            <wp:extent cx="4324572" cy="323867"/>
            <wp:effectExtent l="0" t="0" r="0" b="0"/>
            <wp:docPr id="60078721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87218" name=""/>
                    <pic:cNvPicPr/>
                  </pic:nvPicPr>
                  <pic:blipFill>
                    <a:blip r:embed="rId22"/>
                    <a:stretch>
                      <a:fillRect/>
                    </a:stretch>
                  </pic:blipFill>
                  <pic:spPr>
                    <a:xfrm>
                      <a:off x="0" y="0"/>
                      <a:ext cx="4324572" cy="323867"/>
                    </a:xfrm>
                    <a:prstGeom prst="rect">
                      <a:avLst/>
                    </a:prstGeom>
                  </pic:spPr>
                </pic:pic>
              </a:graphicData>
            </a:graphic>
          </wp:inline>
        </w:drawing>
      </w:r>
    </w:p>
    <w:p w14:paraId="418B088B" w14:textId="77777777" w:rsidR="00B762ED" w:rsidRPr="0006089A" w:rsidRDefault="00B762ED" w:rsidP="00B762ED">
      <w:pPr>
        <w:rPr>
          <w:rFonts w:cs="Arial"/>
          <w:szCs w:val="24"/>
        </w:rPr>
      </w:pPr>
      <w:r w:rsidRPr="0006089A">
        <w:rPr>
          <w:rFonts w:cs="Arial"/>
          <w:szCs w:val="24"/>
        </w:rPr>
        <w:t>Pri 20 lisicah in 10 elementih v </w:t>
      </w:r>
      <w:proofErr w:type="spellStart"/>
      <w:r w:rsidRPr="0006089A">
        <w:rPr>
          <w:rFonts w:cs="Arial"/>
          <w:szCs w:val="24"/>
        </w:rPr>
        <w:t>nearby</w:t>
      </w:r>
      <w:proofErr w:type="spellEnd"/>
      <w:r w:rsidRPr="0006089A">
        <w:rPr>
          <w:rFonts w:cs="Arial"/>
          <w:szCs w:val="24"/>
        </w:rPr>
        <w:t> to pomeni do </w:t>
      </w:r>
      <w:r w:rsidRPr="0006089A">
        <w:rPr>
          <w:rFonts w:cs="Arial"/>
          <w:b/>
          <w:bCs/>
          <w:szCs w:val="24"/>
        </w:rPr>
        <w:t>200 primerjav</w:t>
      </w:r>
      <w:r w:rsidRPr="0006089A">
        <w:rPr>
          <w:rFonts w:cs="Arial"/>
          <w:szCs w:val="24"/>
        </w:rPr>
        <w:t> samo za en klic _</w:t>
      </w:r>
      <w:proofErr w:type="spellStart"/>
      <w:r w:rsidRPr="0006089A">
        <w:rPr>
          <w:rFonts w:cs="Arial"/>
          <w:szCs w:val="24"/>
        </w:rPr>
        <w:t>flee</w:t>
      </w:r>
      <w:proofErr w:type="spellEnd"/>
      <w:r w:rsidRPr="0006089A">
        <w:rPr>
          <w:rFonts w:cs="Arial"/>
          <w:szCs w:val="24"/>
        </w:rPr>
        <w:t xml:space="preserve">() – in ta se izvaja za vsakega zajca na vsak </w:t>
      </w:r>
      <w:proofErr w:type="spellStart"/>
      <w:r w:rsidRPr="0006089A">
        <w:rPr>
          <w:rFonts w:cs="Arial"/>
          <w:szCs w:val="24"/>
        </w:rPr>
        <w:t>frame</w:t>
      </w:r>
      <w:proofErr w:type="spellEnd"/>
      <w:r w:rsidRPr="0006089A">
        <w:rPr>
          <w:rFonts w:cs="Arial"/>
          <w:szCs w:val="24"/>
        </w:rPr>
        <w:t>.</w:t>
      </w:r>
    </w:p>
    <w:p w14:paraId="381304B5" w14:textId="565678A3" w:rsidR="005B65D2" w:rsidRPr="0006089A" w:rsidRDefault="00B762ED" w:rsidP="005B65D2">
      <w:pPr>
        <w:rPr>
          <w:rFonts w:cs="Arial"/>
          <w:szCs w:val="24"/>
        </w:rPr>
      </w:pPr>
      <w:r w:rsidRPr="0006089A">
        <w:rPr>
          <w:rFonts w:cs="Arial"/>
          <w:b/>
          <w:bCs/>
          <w:szCs w:val="24"/>
        </w:rPr>
        <w:t>Rešitev:</w:t>
      </w:r>
      <w:r w:rsidRPr="0006089A">
        <w:rPr>
          <w:rFonts w:cs="Arial"/>
          <w:szCs w:val="24"/>
        </w:rPr>
        <w:t> Seznam </w:t>
      </w:r>
      <w:proofErr w:type="spellStart"/>
      <w:r w:rsidRPr="0006089A">
        <w:rPr>
          <w:rFonts w:cs="Arial"/>
          <w:szCs w:val="24"/>
        </w:rPr>
        <w:t>nearby</w:t>
      </w:r>
      <w:proofErr w:type="spellEnd"/>
      <w:r w:rsidRPr="0006089A">
        <w:rPr>
          <w:rFonts w:cs="Arial"/>
          <w:szCs w:val="24"/>
        </w:rPr>
        <w:t> bi pretvorili v množico (set), pri kateri je preverjanje prisotnosti elementa O(1) namesto O(n), saj množica ne išče po vrstnem redu ampak direktno.</w:t>
      </w:r>
    </w:p>
    <w:p w14:paraId="355EEA28" w14:textId="1F1E2CD5" w:rsidR="00BC25C5" w:rsidRPr="00532F83" w:rsidRDefault="00000000" w:rsidP="00FA060C">
      <w:pPr>
        <w:jc w:val="left"/>
      </w:pPr>
      <w:r w:rsidRPr="00532F83">
        <w:br w:type="page"/>
      </w:r>
    </w:p>
    <w:p w14:paraId="1549DD85" w14:textId="39BA47DF" w:rsidR="00BC25C5" w:rsidRPr="00532F83" w:rsidRDefault="004649DD">
      <w:pPr>
        <w:pStyle w:val="Naslov1"/>
        <w:spacing w:before="320" w:after="80"/>
      </w:pPr>
      <w:r w:rsidRPr="00532F83">
        <w:rPr>
          <w:rFonts w:ascii="Calibri" w:hAnsi="Calibri"/>
          <w:color w:val="1A375E"/>
          <w:sz w:val="30"/>
        </w:rPr>
        <w:lastRenderedPageBreak/>
        <w:t>4  DINAMICNI PREGLED</w:t>
      </w:r>
    </w:p>
    <w:p w14:paraId="6E3DFFCF" w14:textId="77777777" w:rsidR="004649DD" w:rsidRPr="0006089A" w:rsidRDefault="004649DD">
      <w:pPr>
        <w:spacing w:after="80"/>
        <w:rPr>
          <w:rFonts w:cs="Arial"/>
          <w:color w:val="1A1A1A"/>
          <w:szCs w:val="24"/>
        </w:rPr>
      </w:pPr>
      <w:r w:rsidRPr="0006089A">
        <w:rPr>
          <w:rFonts w:cs="Arial"/>
          <w:color w:val="1A1A1A"/>
          <w:szCs w:val="24"/>
        </w:rPr>
        <w:t xml:space="preserve">Dinamični pregled je bil izveden s </w:t>
      </w:r>
      <w:proofErr w:type="spellStart"/>
      <w:r w:rsidRPr="0006089A">
        <w:rPr>
          <w:rFonts w:cs="Arial"/>
          <w:color w:val="1A1A1A"/>
          <w:szCs w:val="24"/>
        </w:rPr>
        <w:t>pomocjo</w:t>
      </w:r>
      <w:proofErr w:type="spellEnd"/>
      <w:r w:rsidRPr="0006089A">
        <w:rPr>
          <w:rFonts w:cs="Arial"/>
          <w:color w:val="1A1A1A"/>
          <w:szCs w:val="24"/>
        </w:rPr>
        <w:t xml:space="preserve"> </w:t>
      </w:r>
      <w:proofErr w:type="spellStart"/>
      <w:r w:rsidRPr="0006089A">
        <w:rPr>
          <w:rFonts w:cs="Arial"/>
          <w:color w:val="1A1A1A"/>
          <w:szCs w:val="24"/>
        </w:rPr>
        <w:t>Python</w:t>
      </w:r>
      <w:proofErr w:type="spellEnd"/>
      <w:r w:rsidRPr="0006089A">
        <w:rPr>
          <w:rFonts w:cs="Arial"/>
          <w:color w:val="1A1A1A"/>
          <w:szCs w:val="24"/>
        </w:rPr>
        <w:t xml:space="preserve"> modula </w:t>
      </w:r>
      <w:proofErr w:type="spellStart"/>
      <w:r w:rsidRPr="0006089A">
        <w:rPr>
          <w:rFonts w:cs="Arial"/>
          <w:color w:val="1A1A1A"/>
          <w:szCs w:val="24"/>
        </w:rPr>
        <w:t>cProfile</w:t>
      </w:r>
      <w:proofErr w:type="spellEnd"/>
      <w:r w:rsidRPr="0006089A">
        <w:rPr>
          <w:rFonts w:cs="Arial"/>
          <w:color w:val="1A1A1A"/>
          <w:szCs w:val="24"/>
        </w:rPr>
        <w:t xml:space="preserve"> in ročnih meritev z modulom </w:t>
      </w:r>
      <w:proofErr w:type="spellStart"/>
      <w:r w:rsidRPr="0006089A">
        <w:rPr>
          <w:rFonts w:cs="Arial"/>
          <w:color w:val="1A1A1A"/>
          <w:szCs w:val="24"/>
        </w:rPr>
        <w:t>time.perf_counter</w:t>
      </w:r>
      <w:proofErr w:type="spellEnd"/>
      <w:r w:rsidRPr="0006089A">
        <w:rPr>
          <w:rFonts w:cs="Arial"/>
          <w:color w:val="1A1A1A"/>
          <w:szCs w:val="24"/>
        </w:rPr>
        <w:t xml:space="preserve">(). </w:t>
      </w:r>
    </w:p>
    <w:p w14:paraId="5BA1F1D8" w14:textId="77777777" w:rsidR="004649DD" w:rsidRPr="0006089A" w:rsidRDefault="00000000">
      <w:pPr>
        <w:spacing w:after="80"/>
        <w:rPr>
          <w:rFonts w:cs="Arial"/>
          <w:color w:val="1A1A1A"/>
          <w:szCs w:val="24"/>
        </w:rPr>
      </w:pPr>
      <w:r w:rsidRPr="0006089A">
        <w:rPr>
          <w:rFonts w:cs="Arial"/>
          <w:color w:val="1A1A1A"/>
          <w:szCs w:val="24"/>
        </w:rPr>
        <w:t xml:space="preserve">Simulacija je tekla 500 korakov v </w:t>
      </w:r>
      <w:r w:rsidR="004649DD" w:rsidRPr="0006089A">
        <w:rPr>
          <w:rFonts w:cs="Arial"/>
          <w:color w:val="1A1A1A"/>
          <w:szCs w:val="24"/>
        </w:rPr>
        <w:t>načinu</w:t>
      </w:r>
      <w:r w:rsidRPr="0006089A">
        <w:rPr>
          <w:rFonts w:cs="Arial"/>
          <w:color w:val="1A1A1A"/>
          <w:szCs w:val="24"/>
        </w:rPr>
        <w:t xml:space="preserve"> brez zaslona (</w:t>
      </w:r>
      <w:proofErr w:type="spellStart"/>
      <w:r w:rsidRPr="0006089A">
        <w:rPr>
          <w:rFonts w:cs="Arial"/>
          <w:color w:val="1A1A1A"/>
          <w:szCs w:val="24"/>
        </w:rPr>
        <w:t>headless</w:t>
      </w:r>
      <w:proofErr w:type="spellEnd"/>
      <w:r w:rsidRPr="0006089A">
        <w:rPr>
          <w:rFonts w:cs="Arial"/>
          <w:color w:val="1A1A1A"/>
          <w:szCs w:val="24"/>
        </w:rPr>
        <w:t xml:space="preserve"> </w:t>
      </w:r>
      <w:proofErr w:type="spellStart"/>
      <w:r w:rsidRPr="0006089A">
        <w:rPr>
          <w:rFonts w:cs="Arial"/>
          <w:color w:val="1A1A1A"/>
          <w:szCs w:val="24"/>
        </w:rPr>
        <w:t>pygame</w:t>
      </w:r>
      <w:proofErr w:type="spellEnd"/>
      <w:r w:rsidRPr="0006089A">
        <w:rPr>
          <w:rFonts w:cs="Arial"/>
          <w:color w:val="1A1A1A"/>
          <w:szCs w:val="24"/>
        </w:rPr>
        <w:t xml:space="preserve">). </w:t>
      </w:r>
    </w:p>
    <w:p w14:paraId="4DC3FAC0" w14:textId="4CF12EEC" w:rsidR="00BC25C5" w:rsidRPr="0006089A" w:rsidRDefault="00000000">
      <w:pPr>
        <w:spacing w:after="80"/>
        <w:rPr>
          <w:rFonts w:cs="Arial"/>
          <w:color w:val="1A1A1A"/>
          <w:szCs w:val="24"/>
        </w:rPr>
      </w:pPr>
      <w:r w:rsidRPr="0006089A">
        <w:rPr>
          <w:rFonts w:cs="Arial"/>
          <w:color w:val="1A1A1A"/>
          <w:szCs w:val="24"/>
        </w:rPr>
        <w:t>Populacija ob zagonu: 8 lisic, 30 zajcev, 80 radičev.</w:t>
      </w:r>
    </w:p>
    <w:p w14:paraId="12DA978B" w14:textId="77777777" w:rsidR="00B21338" w:rsidRPr="004649DD" w:rsidRDefault="00B21338">
      <w:pPr>
        <w:spacing w:after="80"/>
        <w:rPr>
          <w:rFonts w:ascii="Calibri" w:hAnsi="Calibri"/>
          <w:color w:val="1A1A1A"/>
          <w:sz w:val="21"/>
        </w:rPr>
      </w:pPr>
    </w:p>
    <w:p w14:paraId="6E0ADFF8" w14:textId="177880CF" w:rsidR="00BC25C5" w:rsidRPr="00532F83" w:rsidRDefault="004649DD">
      <w:pPr>
        <w:pStyle w:val="Naslov2"/>
        <w:spacing w:before="240" w:after="80"/>
      </w:pPr>
      <w:r w:rsidRPr="00532F83">
        <w:rPr>
          <w:rFonts w:ascii="Calibri" w:hAnsi="Calibri"/>
          <w:color w:val="2E6DB4"/>
        </w:rPr>
        <w:t>4.1  CPROFILE – NAJPOGOSTEJŠE IN NAJPOČASNEJŠE FUNKCIJE</w:t>
      </w:r>
    </w:p>
    <w:p w14:paraId="129602F6" w14:textId="04F4E69C" w:rsidR="004649DD" w:rsidRPr="00F250A5" w:rsidRDefault="00000000">
      <w:pPr>
        <w:spacing w:after="80"/>
        <w:rPr>
          <w:rFonts w:cs="Arial"/>
          <w:color w:val="1A1A1A"/>
          <w:szCs w:val="24"/>
        </w:rPr>
      </w:pPr>
      <w:proofErr w:type="spellStart"/>
      <w:r w:rsidRPr="00795781">
        <w:rPr>
          <w:rFonts w:cs="Arial"/>
          <w:color w:val="1A1A1A"/>
          <w:szCs w:val="24"/>
        </w:rPr>
        <w:t>cProfile</w:t>
      </w:r>
      <w:proofErr w:type="spellEnd"/>
      <w:r w:rsidRPr="00795781">
        <w:rPr>
          <w:rFonts w:cs="Arial"/>
          <w:color w:val="1A1A1A"/>
          <w:szCs w:val="24"/>
        </w:rPr>
        <w:t xml:space="preserve"> meri skupni </w:t>
      </w:r>
      <w:r w:rsidR="004649DD" w:rsidRPr="00795781">
        <w:rPr>
          <w:rFonts w:cs="Arial"/>
          <w:color w:val="1A1A1A"/>
          <w:szCs w:val="24"/>
        </w:rPr>
        <w:t>čas</w:t>
      </w:r>
      <w:r w:rsidRPr="00795781">
        <w:rPr>
          <w:rFonts w:cs="Arial"/>
          <w:color w:val="1A1A1A"/>
          <w:szCs w:val="24"/>
        </w:rPr>
        <w:t xml:space="preserve"> ki ga vsaka funkcija porabi med celotnim tekom simulacije. Rezultati pokažejo katere funkcije se najpogosteje </w:t>
      </w:r>
      <w:r w:rsidR="004649DD" w:rsidRPr="00795781">
        <w:rPr>
          <w:rFonts w:cs="Arial"/>
          <w:color w:val="1A1A1A"/>
          <w:szCs w:val="24"/>
        </w:rPr>
        <w:t>kličejo</w:t>
      </w:r>
      <w:r w:rsidRPr="00795781">
        <w:rPr>
          <w:rFonts w:cs="Arial"/>
          <w:color w:val="1A1A1A"/>
          <w:szCs w:val="24"/>
        </w:rPr>
        <w:t xml:space="preserve"> in koliko </w:t>
      </w:r>
      <w:r w:rsidR="004649DD" w:rsidRPr="00795781">
        <w:rPr>
          <w:rFonts w:cs="Arial"/>
          <w:color w:val="1A1A1A"/>
          <w:szCs w:val="24"/>
        </w:rPr>
        <w:t>časa</w:t>
      </w:r>
      <w:r w:rsidRPr="00795781">
        <w:rPr>
          <w:rFonts w:cs="Arial"/>
          <w:color w:val="1A1A1A"/>
          <w:szCs w:val="24"/>
        </w:rPr>
        <w:t xml:space="preserve"> skupno porabijo.</w:t>
      </w:r>
    </w:p>
    <w:tbl>
      <w:tblPr>
        <w:tblStyle w:val="Tabelamrea"/>
        <w:tblW w:w="0" w:type="auto"/>
        <w:tblInd w:w="108" w:type="dxa"/>
        <w:tblLook w:val="04A0" w:firstRow="1" w:lastRow="0" w:firstColumn="1" w:lastColumn="0" w:noHBand="0" w:noVBand="1"/>
      </w:tblPr>
      <w:tblGrid>
        <w:gridCol w:w="1168"/>
        <w:gridCol w:w="3118"/>
        <w:gridCol w:w="1701"/>
        <w:gridCol w:w="1668"/>
        <w:gridCol w:w="1417"/>
      </w:tblGrid>
      <w:tr w:rsidR="00BC25C5" w:rsidRPr="00795781" w14:paraId="5EE0D02A" w14:textId="77777777" w:rsidTr="00795781">
        <w:tc>
          <w:tcPr>
            <w:tcW w:w="1168" w:type="dxa"/>
            <w:shd w:val="clear" w:color="auto" w:fill="1A375E"/>
          </w:tcPr>
          <w:p w14:paraId="3B779CD7" w14:textId="77777777" w:rsidR="00BC25C5" w:rsidRPr="00795781" w:rsidRDefault="00000000">
            <w:pPr>
              <w:rPr>
                <w:sz w:val="22"/>
                <w:szCs w:val="28"/>
              </w:rPr>
            </w:pPr>
            <w:r w:rsidRPr="00795781">
              <w:rPr>
                <w:rFonts w:ascii="Calibri" w:hAnsi="Calibri"/>
                <w:b/>
                <w:color w:val="FFFFFF"/>
                <w:sz w:val="22"/>
                <w:szCs w:val="28"/>
              </w:rPr>
              <w:t>Mesto</w:t>
            </w:r>
          </w:p>
        </w:tc>
        <w:tc>
          <w:tcPr>
            <w:tcW w:w="3118" w:type="dxa"/>
            <w:shd w:val="clear" w:color="auto" w:fill="1A375E"/>
          </w:tcPr>
          <w:p w14:paraId="76C8C5A9" w14:textId="77777777" w:rsidR="00BC25C5" w:rsidRPr="00795781" w:rsidRDefault="00000000">
            <w:pPr>
              <w:rPr>
                <w:sz w:val="22"/>
                <w:szCs w:val="28"/>
              </w:rPr>
            </w:pPr>
            <w:r w:rsidRPr="00795781">
              <w:rPr>
                <w:rFonts w:ascii="Calibri" w:hAnsi="Calibri"/>
                <w:b/>
                <w:color w:val="FFFFFF"/>
                <w:sz w:val="22"/>
                <w:szCs w:val="28"/>
              </w:rPr>
              <w:t>Funkcija</w:t>
            </w:r>
          </w:p>
        </w:tc>
        <w:tc>
          <w:tcPr>
            <w:tcW w:w="1701" w:type="dxa"/>
            <w:shd w:val="clear" w:color="auto" w:fill="1A375E"/>
          </w:tcPr>
          <w:p w14:paraId="0F53D145" w14:textId="2EF01A75" w:rsidR="00BC25C5" w:rsidRPr="00795781" w:rsidRDefault="004649DD">
            <w:pPr>
              <w:rPr>
                <w:sz w:val="22"/>
                <w:szCs w:val="28"/>
              </w:rPr>
            </w:pPr>
            <w:r w:rsidRPr="00795781">
              <w:rPr>
                <w:rFonts w:ascii="Calibri" w:hAnsi="Calibri"/>
                <w:b/>
                <w:color w:val="FFFFFF"/>
                <w:sz w:val="22"/>
                <w:szCs w:val="28"/>
              </w:rPr>
              <w:t>Število klicev</w:t>
            </w:r>
          </w:p>
        </w:tc>
        <w:tc>
          <w:tcPr>
            <w:tcW w:w="1668" w:type="dxa"/>
            <w:shd w:val="clear" w:color="auto" w:fill="1A375E"/>
          </w:tcPr>
          <w:p w14:paraId="1D8FF4B3" w14:textId="7C1EE884" w:rsidR="00BC25C5" w:rsidRPr="00795781" w:rsidRDefault="00000000">
            <w:pPr>
              <w:rPr>
                <w:sz w:val="22"/>
                <w:szCs w:val="28"/>
              </w:rPr>
            </w:pPr>
            <w:r w:rsidRPr="00795781">
              <w:rPr>
                <w:rFonts w:ascii="Calibri" w:hAnsi="Calibri"/>
                <w:b/>
                <w:color w:val="FFFFFF"/>
                <w:sz w:val="22"/>
                <w:szCs w:val="28"/>
              </w:rPr>
              <w:t xml:space="preserve">Skupaj </w:t>
            </w:r>
            <w:r w:rsidR="004649DD" w:rsidRPr="00795781">
              <w:rPr>
                <w:rFonts w:ascii="Calibri" w:hAnsi="Calibri"/>
                <w:b/>
                <w:color w:val="FFFFFF"/>
                <w:sz w:val="22"/>
                <w:szCs w:val="28"/>
              </w:rPr>
              <w:t>čas</w:t>
            </w:r>
          </w:p>
        </w:tc>
        <w:tc>
          <w:tcPr>
            <w:tcW w:w="1417" w:type="dxa"/>
            <w:shd w:val="clear" w:color="auto" w:fill="1A375E"/>
          </w:tcPr>
          <w:p w14:paraId="36AB2615" w14:textId="77777777" w:rsidR="00BC25C5" w:rsidRPr="00795781" w:rsidRDefault="00000000">
            <w:pPr>
              <w:rPr>
                <w:sz w:val="22"/>
                <w:szCs w:val="28"/>
              </w:rPr>
            </w:pPr>
            <w:r w:rsidRPr="00795781">
              <w:rPr>
                <w:rFonts w:ascii="Calibri" w:hAnsi="Calibri"/>
                <w:b/>
                <w:color w:val="FFFFFF"/>
                <w:sz w:val="22"/>
                <w:szCs w:val="28"/>
              </w:rPr>
              <w:t>% celote</w:t>
            </w:r>
          </w:p>
        </w:tc>
      </w:tr>
      <w:tr w:rsidR="00BC25C5" w:rsidRPr="00795781" w14:paraId="368E589E" w14:textId="77777777" w:rsidTr="00795781">
        <w:tc>
          <w:tcPr>
            <w:tcW w:w="1168" w:type="dxa"/>
            <w:shd w:val="clear" w:color="auto" w:fill="F0F4F8"/>
          </w:tcPr>
          <w:p w14:paraId="719EC19B" w14:textId="77777777" w:rsidR="00BC25C5" w:rsidRPr="00795781" w:rsidRDefault="00000000">
            <w:pPr>
              <w:rPr>
                <w:sz w:val="22"/>
                <w:szCs w:val="28"/>
              </w:rPr>
            </w:pPr>
            <w:r w:rsidRPr="00795781">
              <w:rPr>
                <w:rFonts w:ascii="Calibri" w:hAnsi="Calibri"/>
                <w:color w:val="1A1A1A"/>
                <w:sz w:val="22"/>
                <w:szCs w:val="28"/>
              </w:rPr>
              <w:t>1</w:t>
            </w:r>
          </w:p>
        </w:tc>
        <w:tc>
          <w:tcPr>
            <w:tcW w:w="3118" w:type="dxa"/>
            <w:shd w:val="clear" w:color="auto" w:fill="F0F4F8"/>
          </w:tcPr>
          <w:p w14:paraId="72765C27" w14:textId="77777777" w:rsidR="00BC25C5" w:rsidRPr="00795781" w:rsidRDefault="00000000">
            <w:pPr>
              <w:rPr>
                <w:sz w:val="22"/>
                <w:szCs w:val="28"/>
              </w:rPr>
            </w:pPr>
            <w:proofErr w:type="spellStart"/>
            <w:r w:rsidRPr="00795781">
              <w:rPr>
                <w:rFonts w:ascii="Calibri" w:hAnsi="Calibri"/>
                <w:color w:val="1A1A1A"/>
                <w:sz w:val="22"/>
                <w:szCs w:val="28"/>
              </w:rPr>
              <w:t>Rabbit.update</w:t>
            </w:r>
            <w:proofErr w:type="spellEnd"/>
            <w:r w:rsidRPr="00795781">
              <w:rPr>
                <w:rFonts w:ascii="Calibri" w:hAnsi="Calibri"/>
                <w:color w:val="1A1A1A"/>
                <w:sz w:val="22"/>
                <w:szCs w:val="28"/>
              </w:rPr>
              <w:t>()</w:t>
            </w:r>
          </w:p>
        </w:tc>
        <w:tc>
          <w:tcPr>
            <w:tcW w:w="1701" w:type="dxa"/>
            <w:shd w:val="clear" w:color="auto" w:fill="F0F4F8"/>
          </w:tcPr>
          <w:p w14:paraId="41BA4652" w14:textId="77777777" w:rsidR="00BC25C5" w:rsidRPr="00795781" w:rsidRDefault="00000000">
            <w:pPr>
              <w:rPr>
                <w:sz w:val="22"/>
                <w:szCs w:val="28"/>
              </w:rPr>
            </w:pPr>
            <w:r w:rsidRPr="00795781">
              <w:rPr>
                <w:rFonts w:ascii="Calibri" w:hAnsi="Calibri"/>
                <w:color w:val="1A1A1A"/>
                <w:sz w:val="22"/>
                <w:szCs w:val="28"/>
              </w:rPr>
              <w:t>15.000</w:t>
            </w:r>
          </w:p>
        </w:tc>
        <w:tc>
          <w:tcPr>
            <w:tcW w:w="1668" w:type="dxa"/>
            <w:shd w:val="clear" w:color="auto" w:fill="F0F4F8"/>
          </w:tcPr>
          <w:p w14:paraId="22287EE6" w14:textId="77777777" w:rsidR="00BC25C5" w:rsidRPr="00795781" w:rsidRDefault="00000000">
            <w:pPr>
              <w:rPr>
                <w:sz w:val="22"/>
                <w:szCs w:val="28"/>
              </w:rPr>
            </w:pPr>
            <w:r w:rsidRPr="00795781">
              <w:rPr>
                <w:rFonts w:ascii="Calibri" w:hAnsi="Calibri"/>
                <w:color w:val="1A1A1A"/>
                <w:sz w:val="22"/>
                <w:szCs w:val="28"/>
              </w:rPr>
              <w:t>0.139 s</w:t>
            </w:r>
          </w:p>
        </w:tc>
        <w:tc>
          <w:tcPr>
            <w:tcW w:w="1417" w:type="dxa"/>
            <w:shd w:val="clear" w:color="auto" w:fill="F0F4F8"/>
          </w:tcPr>
          <w:p w14:paraId="0698FF7F" w14:textId="77777777" w:rsidR="00BC25C5" w:rsidRPr="00795781" w:rsidRDefault="00000000">
            <w:pPr>
              <w:rPr>
                <w:sz w:val="22"/>
                <w:szCs w:val="28"/>
              </w:rPr>
            </w:pPr>
            <w:r w:rsidRPr="00795781">
              <w:rPr>
                <w:rFonts w:ascii="Calibri" w:hAnsi="Calibri"/>
                <w:color w:val="1A1A1A"/>
                <w:sz w:val="22"/>
                <w:szCs w:val="28"/>
              </w:rPr>
              <w:t>80 %</w:t>
            </w:r>
          </w:p>
        </w:tc>
      </w:tr>
      <w:tr w:rsidR="00BC25C5" w:rsidRPr="00795781" w14:paraId="79B1A917" w14:textId="77777777" w:rsidTr="00795781">
        <w:tc>
          <w:tcPr>
            <w:tcW w:w="1168" w:type="dxa"/>
            <w:shd w:val="clear" w:color="auto" w:fill="FFFFFF"/>
          </w:tcPr>
          <w:p w14:paraId="0DEA890E" w14:textId="77777777" w:rsidR="00BC25C5" w:rsidRPr="00795781" w:rsidRDefault="00000000">
            <w:pPr>
              <w:rPr>
                <w:sz w:val="22"/>
                <w:szCs w:val="28"/>
              </w:rPr>
            </w:pPr>
            <w:r w:rsidRPr="00795781">
              <w:rPr>
                <w:rFonts w:ascii="Calibri" w:hAnsi="Calibri"/>
                <w:color w:val="1A1A1A"/>
                <w:sz w:val="22"/>
                <w:szCs w:val="28"/>
              </w:rPr>
              <w:t>2</w:t>
            </w:r>
          </w:p>
        </w:tc>
        <w:tc>
          <w:tcPr>
            <w:tcW w:w="3118" w:type="dxa"/>
            <w:shd w:val="clear" w:color="auto" w:fill="FFFFFF"/>
          </w:tcPr>
          <w:p w14:paraId="7998A7E3"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wander</w:t>
            </w:r>
            <w:proofErr w:type="spellEnd"/>
            <w:r w:rsidRPr="00795781">
              <w:rPr>
                <w:rFonts w:ascii="Calibri" w:hAnsi="Calibri"/>
                <w:color w:val="1A1A1A"/>
                <w:sz w:val="22"/>
                <w:szCs w:val="28"/>
              </w:rPr>
              <w:t>()</w:t>
            </w:r>
          </w:p>
        </w:tc>
        <w:tc>
          <w:tcPr>
            <w:tcW w:w="1701" w:type="dxa"/>
            <w:shd w:val="clear" w:color="auto" w:fill="FFFFFF"/>
          </w:tcPr>
          <w:p w14:paraId="706DAC71" w14:textId="77777777" w:rsidR="00BC25C5" w:rsidRPr="00795781" w:rsidRDefault="00000000">
            <w:pPr>
              <w:rPr>
                <w:sz w:val="22"/>
                <w:szCs w:val="28"/>
              </w:rPr>
            </w:pPr>
            <w:r w:rsidRPr="00795781">
              <w:rPr>
                <w:rFonts w:ascii="Calibri" w:hAnsi="Calibri"/>
                <w:color w:val="1A1A1A"/>
                <w:sz w:val="22"/>
                <w:szCs w:val="28"/>
              </w:rPr>
              <w:t>18.287</w:t>
            </w:r>
          </w:p>
        </w:tc>
        <w:tc>
          <w:tcPr>
            <w:tcW w:w="1668" w:type="dxa"/>
            <w:shd w:val="clear" w:color="auto" w:fill="FFFFFF"/>
          </w:tcPr>
          <w:p w14:paraId="3A7D6A5B" w14:textId="77777777" w:rsidR="00BC25C5" w:rsidRPr="00795781" w:rsidRDefault="00000000">
            <w:pPr>
              <w:rPr>
                <w:sz w:val="22"/>
                <w:szCs w:val="28"/>
              </w:rPr>
            </w:pPr>
            <w:r w:rsidRPr="00795781">
              <w:rPr>
                <w:rFonts w:ascii="Calibri" w:hAnsi="Calibri"/>
                <w:color w:val="1A1A1A"/>
                <w:sz w:val="22"/>
                <w:szCs w:val="28"/>
              </w:rPr>
              <w:t>0.066 s</w:t>
            </w:r>
          </w:p>
        </w:tc>
        <w:tc>
          <w:tcPr>
            <w:tcW w:w="1417" w:type="dxa"/>
            <w:shd w:val="clear" w:color="auto" w:fill="FFFFFF"/>
          </w:tcPr>
          <w:p w14:paraId="7865EFE9" w14:textId="77777777" w:rsidR="00BC25C5" w:rsidRPr="00795781" w:rsidRDefault="00000000">
            <w:pPr>
              <w:rPr>
                <w:sz w:val="22"/>
                <w:szCs w:val="28"/>
              </w:rPr>
            </w:pPr>
            <w:r w:rsidRPr="00795781">
              <w:rPr>
                <w:rFonts w:ascii="Calibri" w:hAnsi="Calibri"/>
                <w:color w:val="1A1A1A"/>
                <w:sz w:val="22"/>
                <w:szCs w:val="28"/>
              </w:rPr>
              <w:t>38 %</w:t>
            </w:r>
          </w:p>
        </w:tc>
      </w:tr>
      <w:tr w:rsidR="00BC25C5" w:rsidRPr="00795781" w14:paraId="702554D5" w14:textId="77777777" w:rsidTr="00795781">
        <w:tc>
          <w:tcPr>
            <w:tcW w:w="1168" w:type="dxa"/>
            <w:shd w:val="clear" w:color="auto" w:fill="F0F4F8"/>
          </w:tcPr>
          <w:p w14:paraId="2FB0C37A" w14:textId="77777777" w:rsidR="00BC25C5" w:rsidRPr="00795781" w:rsidRDefault="00000000">
            <w:pPr>
              <w:rPr>
                <w:sz w:val="22"/>
                <w:szCs w:val="28"/>
              </w:rPr>
            </w:pPr>
            <w:r w:rsidRPr="00795781">
              <w:rPr>
                <w:rFonts w:ascii="Calibri" w:hAnsi="Calibri"/>
                <w:color w:val="1A1A1A"/>
                <w:sz w:val="22"/>
                <w:szCs w:val="28"/>
              </w:rPr>
              <w:t>3</w:t>
            </w:r>
          </w:p>
        </w:tc>
        <w:tc>
          <w:tcPr>
            <w:tcW w:w="3118" w:type="dxa"/>
            <w:shd w:val="clear" w:color="auto" w:fill="F0F4F8"/>
          </w:tcPr>
          <w:p w14:paraId="2B47FD5B"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flee</w:t>
            </w:r>
            <w:proofErr w:type="spellEnd"/>
            <w:r w:rsidRPr="00795781">
              <w:rPr>
                <w:rFonts w:ascii="Calibri" w:hAnsi="Calibri"/>
                <w:color w:val="1A1A1A"/>
                <w:sz w:val="22"/>
                <w:szCs w:val="28"/>
              </w:rPr>
              <w:t>()</w:t>
            </w:r>
          </w:p>
        </w:tc>
        <w:tc>
          <w:tcPr>
            <w:tcW w:w="1701" w:type="dxa"/>
            <w:shd w:val="clear" w:color="auto" w:fill="F0F4F8"/>
          </w:tcPr>
          <w:p w14:paraId="03CF6454" w14:textId="77777777" w:rsidR="00BC25C5" w:rsidRPr="00795781" w:rsidRDefault="00000000">
            <w:pPr>
              <w:rPr>
                <w:sz w:val="22"/>
                <w:szCs w:val="28"/>
              </w:rPr>
            </w:pPr>
            <w:r w:rsidRPr="00795781">
              <w:rPr>
                <w:rFonts w:ascii="Calibri" w:hAnsi="Calibri"/>
                <w:color w:val="1A1A1A"/>
                <w:sz w:val="22"/>
                <w:szCs w:val="28"/>
              </w:rPr>
              <w:t>15.000</w:t>
            </w:r>
          </w:p>
        </w:tc>
        <w:tc>
          <w:tcPr>
            <w:tcW w:w="1668" w:type="dxa"/>
            <w:shd w:val="clear" w:color="auto" w:fill="F0F4F8"/>
          </w:tcPr>
          <w:p w14:paraId="46489CF1" w14:textId="77777777" w:rsidR="00BC25C5" w:rsidRPr="00795781" w:rsidRDefault="00000000">
            <w:pPr>
              <w:rPr>
                <w:sz w:val="22"/>
                <w:szCs w:val="28"/>
              </w:rPr>
            </w:pPr>
            <w:r w:rsidRPr="00795781">
              <w:rPr>
                <w:rFonts w:ascii="Calibri" w:hAnsi="Calibri"/>
                <w:color w:val="1A1A1A"/>
                <w:sz w:val="22"/>
                <w:szCs w:val="28"/>
              </w:rPr>
              <w:t>0.064 s</w:t>
            </w:r>
          </w:p>
        </w:tc>
        <w:tc>
          <w:tcPr>
            <w:tcW w:w="1417" w:type="dxa"/>
            <w:shd w:val="clear" w:color="auto" w:fill="F0F4F8"/>
          </w:tcPr>
          <w:p w14:paraId="6AB9ACC1" w14:textId="77777777" w:rsidR="00BC25C5" w:rsidRPr="00795781" w:rsidRDefault="00000000">
            <w:pPr>
              <w:rPr>
                <w:sz w:val="22"/>
                <w:szCs w:val="28"/>
              </w:rPr>
            </w:pPr>
            <w:r w:rsidRPr="00795781">
              <w:rPr>
                <w:rFonts w:ascii="Calibri" w:hAnsi="Calibri"/>
                <w:color w:val="1A1A1A"/>
                <w:sz w:val="22"/>
                <w:szCs w:val="28"/>
              </w:rPr>
              <w:t>37 %</w:t>
            </w:r>
          </w:p>
        </w:tc>
      </w:tr>
      <w:tr w:rsidR="00BC25C5" w:rsidRPr="00795781" w14:paraId="2B0C6285" w14:textId="77777777" w:rsidTr="00795781">
        <w:tc>
          <w:tcPr>
            <w:tcW w:w="1168" w:type="dxa"/>
            <w:shd w:val="clear" w:color="auto" w:fill="FFFFFF"/>
          </w:tcPr>
          <w:p w14:paraId="63345EB8" w14:textId="77777777" w:rsidR="00BC25C5" w:rsidRPr="00795781" w:rsidRDefault="00000000">
            <w:pPr>
              <w:rPr>
                <w:sz w:val="22"/>
                <w:szCs w:val="28"/>
              </w:rPr>
            </w:pPr>
            <w:r w:rsidRPr="00795781">
              <w:rPr>
                <w:rFonts w:ascii="Calibri" w:hAnsi="Calibri"/>
                <w:color w:val="1A1A1A"/>
                <w:sz w:val="22"/>
                <w:szCs w:val="28"/>
              </w:rPr>
              <w:t>4</w:t>
            </w:r>
          </w:p>
        </w:tc>
        <w:tc>
          <w:tcPr>
            <w:tcW w:w="3118" w:type="dxa"/>
            <w:shd w:val="clear" w:color="auto" w:fill="FFFFFF"/>
          </w:tcPr>
          <w:p w14:paraId="6B22B60C"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dist</w:t>
            </w:r>
            <w:proofErr w:type="spellEnd"/>
            <w:r w:rsidRPr="00795781">
              <w:rPr>
                <w:rFonts w:ascii="Calibri" w:hAnsi="Calibri"/>
                <w:color w:val="1A1A1A"/>
                <w:sz w:val="22"/>
                <w:szCs w:val="28"/>
              </w:rPr>
              <w:t>()</w:t>
            </w:r>
          </w:p>
        </w:tc>
        <w:tc>
          <w:tcPr>
            <w:tcW w:w="1701" w:type="dxa"/>
            <w:shd w:val="clear" w:color="auto" w:fill="FFFFFF"/>
          </w:tcPr>
          <w:p w14:paraId="2DAED835" w14:textId="77777777" w:rsidR="00BC25C5" w:rsidRPr="00795781" w:rsidRDefault="00000000">
            <w:pPr>
              <w:rPr>
                <w:sz w:val="22"/>
                <w:szCs w:val="28"/>
              </w:rPr>
            </w:pPr>
            <w:r w:rsidRPr="00795781">
              <w:rPr>
                <w:rFonts w:ascii="Calibri" w:hAnsi="Calibri"/>
                <w:color w:val="1A1A1A"/>
                <w:sz w:val="22"/>
                <w:szCs w:val="28"/>
              </w:rPr>
              <w:t>124.989</w:t>
            </w:r>
          </w:p>
        </w:tc>
        <w:tc>
          <w:tcPr>
            <w:tcW w:w="1668" w:type="dxa"/>
            <w:shd w:val="clear" w:color="auto" w:fill="FFFFFF"/>
          </w:tcPr>
          <w:p w14:paraId="27A927D2" w14:textId="77777777" w:rsidR="00BC25C5" w:rsidRPr="00795781" w:rsidRDefault="00000000">
            <w:pPr>
              <w:rPr>
                <w:sz w:val="22"/>
                <w:szCs w:val="28"/>
              </w:rPr>
            </w:pPr>
            <w:r w:rsidRPr="00795781">
              <w:rPr>
                <w:rFonts w:ascii="Calibri" w:hAnsi="Calibri"/>
                <w:color w:val="1A1A1A"/>
                <w:sz w:val="22"/>
                <w:szCs w:val="28"/>
              </w:rPr>
              <w:t>0.034 s</w:t>
            </w:r>
          </w:p>
        </w:tc>
        <w:tc>
          <w:tcPr>
            <w:tcW w:w="1417" w:type="dxa"/>
            <w:shd w:val="clear" w:color="auto" w:fill="FFFFFF"/>
          </w:tcPr>
          <w:p w14:paraId="1F697078" w14:textId="77777777" w:rsidR="00BC25C5" w:rsidRPr="00795781" w:rsidRDefault="00000000">
            <w:pPr>
              <w:rPr>
                <w:sz w:val="22"/>
                <w:szCs w:val="28"/>
              </w:rPr>
            </w:pPr>
            <w:r w:rsidRPr="00795781">
              <w:rPr>
                <w:rFonts w:ascii="Calibri" w:hAnsi="Calibri"/>
                <w:color w:val="1A1A1A"/>
                <w:sz w:val="22"/>
                <w:szCs w:val="28"/>
              </w:rPr>
              <w:t>20 %</w:t>
            </w:r>
          </w:p>
        </w:tc>
      </w:tr>
      <w:tr w:rsidR="00BC25C5" w:rsidRPr="00795781" w14:paraId="475B781C" w14:textId="77777777" w:rsidTr="00795781">
        <w:tc>
          <w:tcPr>
            <w:tcW w:w="1168" w:type="dxa"/>
            <w:shd w:val="clear" w:color="auto" w:fill="F0F4F8"/>
          </w:tcPr>
          <w:p w14:paraId="152C4144" w14:textId="77777777" w:rsidR="00BC25C5" w:rsidRPr="00795781" w:rsidRDefault="00000000">
            <w:pPr>
              <w:rPr>
                <w:sz w:val="22"/>
                <w:szCs w:val="28"/>
              </w:rPr>
            </w:pPr>
            <w:r w:rsidRPr="00795781">
              <w:rPr>
                <w:rFonts w:ascii="Calibri" w:hAnsi="Calibri"/>
                <w:color w:val="1A1A1A"/>
                <w:sz w:val="22"/>
                <w:szCs w:val="28"/>
              </w:rPr>
              <w:t>5</w:t>
            </w:r>
          </w:p>
        </w:tc>
        <w:tc>
          <w:tcPr>
            <w:tcW w:w="3118" w:type="dxa"/>
            <w:shd w:val="clear" w:color="auto" w:fill="F0F4F8"/>
          </w:tcPr>
          <w:p w14:paraId="5DD082FA" w14:textId="77777777" w:rsidR="00BC25C5" w:rsidRPr="00795781" w:rsidRDefault="00000000">
            <w:pPr>
              <w:rPr>
                <w:sz w:val="22"/>
                <w:szCs w:val="28"/>
              </w:rPr>
            </w:pPr>
            <w:proofErr w:type="spellStart"/>
            <w:r w:rsidRPr="00795781">
              <w:rPr>
                <w:rFonts w:ascii="Calibri" w:hAnsi="Calibri"/>
                <w:color w:val="1A1A1A"/>
                <w:sz w:val="22"/>
                <w:szCs w:val="28"/>
              </w:rPr>
              <w:t>is_passable</w:t>
            </w:r>
            <w:proofErr w:type="spellEnd"/>
            <w:r w:rsidRPr="00795781">
              <w:rPr>
                <w:rFonts w:ascii="Calibri" w:hAnsi="Calibri"/>
                <w:color w:val="1A1A1A"/>
                <w:sz w:val="22"/>
                <w:szCs w:val="28"/>
              </w:rPr>
              <w:t>()</w:t>
            </w:r>
          </w:p>
        </w:tc>
        <w:tc>
          <w:tcPr>
            <w:tcW w:w="1701" w:type="dxa"/>
            <w:shd w:val="clear" w:color="auto" w:fill="F0F4F8"/>
          </w:tcPr>
          <w:p w14:paraId="233D9048" w14:textId="77777777" w:rsidR="00BC25C5" w:rsidRPr="00795781" w:rsidRDefault="00000000">
            <w:pPr>
              <w:rPr>
                <w:sz w:val="22"/>
                <w:szCs w:val="28"/>
              </w:rPr>
            </w:pPr>
            <w:r w:rsidRPr="00795781">
              <w:rPr>
                <w:rFonts w:ascii="Calibri" w:hAnsi="Calibri"/>
                <w:color w:val="1A1A1A"/>
                <w:sz w:val="22"/>
                <w:szCs w:val="28"/>
              </w:rPr>
              <w:t>19.098</w:t>
            </w:r>
          </w:p>
        </w:tc>
        <w:tc>
          <w:tcPr>
            <w:tcW w:w="1668" w:type="dxa"/>
            <w:shd w:val="clear" w:color="auto" w:fill="F0F4F8"/>
          </w:tcPr>
          <w:p w14:paraId="0BD4DD5F" w14:textId="77777777" w:rsidR="00BC25C5" w:rsidRPr="00795781" w:rsidRDefault="00000000">
            <w:pPr>
              <w:rPr>
                <w:sz w:val="22"/>
                <w:szCs w:val="28"/>
              </w:rPr>
            </w:pPr>
            <w:r w:rsidRPr="00795781">
              <w:rPr>
                <w:rFonts w:ascii="Calibri" w:hAnsi="Calibri"/>
                <w:color w:val="1A1A1A"/>
                <w:sz w:val="22"/>
                <w:szCs w:val="28"/>
              </w:rPr>
              <w:t>0.029 s</w:t>
            </w:r>
          </w:p>
        </w:tc>
        <w:tc>
          <w:tcPr>
            <w:tcW w:w="1417" w:type="dxa"/>
            <w:shd w:val="clear" w:color="auto" w:fill="F0F4F8"/>
          </w:tcPr>
          <w:p w14:paraId="003D365F" w14:textId="77777777" w:rsidR="00BC25C5" w:rsidRPr="00795781" w:rsidRDefault="00000000">
            <w:pPr>
              <w:rPr>
                <w:sz w:val="22"/>
                <w:szCs w:val="28"/>
              </w:rPr>
            </w:pPr>
            <w:r w:rsidRPr="00795781">
              <w:rPr>
                <w:rFonts w:ascii="Calibri" w:hAnsi="Calibri"/>
                <w:color w:val="1A1A1A"/>
                <w:sz w:val="22"/>
                <w:szCs w:val="28"/>
              </w:rPr>
              <w:t>17 %</w:t>
            </w:r>
          </w:p>
        </w:tc>
      </w:tr>
      <w:tr w:rsidR="00BC25C5" w:rsidRPr="00795781" w14:paraId="7C88CFB2" w14:textId="77777777" w:rsidTr="00795781">
        <w:tc>
          <w:tcPr>
            <w:tcW w:w="1168" w:type="dxa"/>
            <w:shd w:val="clear" w:color="auto" w:fill="FFFFFF"/>
          </w:tcPr>
          <w:p w14:paraId="1B1B9A59" w14:textId="77777777" w:rsidR="00BC25C5" w:rsidRPr="00795781" w:rsidRDefault="00000000">
            <w:pPr>
              <w:rPr>
                <w:sz w:val="22"/>
                <w:szCs w:val="28"/>
              </w:rPr>
            </w:pPr>
            <w:r w:rsidRPr="00795781">
              <w:rPr>
                <w:rFonts w:ascii="Calibri" w:hAnsi="Calibri"/>
                <w:color w:val="1A1A1A"/>
                <w:sz w:val="22"/>
                <w:szCs w:val="28"/>
              </w:rPr>
              <w:t>6</w:t>
            </w:r>
          </w:p>
        </w:tc>
        <w:tc>
          <w:tcPr>
            <w:tcW w:w="3118" w:type="dxa"/>
            <w:shd w:val="clear" w:color="auto" w:fill="FFFFFF"/>
          </w:tcPr>
          <w:p w14:paraId="0CFD17D6"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clamp</w:t>
            </w:r>
            <w:proofErr w:type="spellEnd"/>
            <w:r w:rsidRPr="00795781">
              <w:rPr>
                <w:rFonts w:ascii="Calibri" w:hAnsi="Calibri"/>
                <w:color w:val="1A1A1A"/>
                <w:sz w:val="22"/>
                <w:szCs w:val="28"/>
              </w:rPr>
              <w:t>()</w:t>
            </w:r>
          </w:p>
        </w:tc>
        <w:tc>
          <w:tcPr>
            <w:tcW w:w="1701" w:type="dxa"/>
            <w:shd w:val="clear" w:color="auto" w:fill="FFFFFF"/>
          </w:tcPr>
          <w:p w14:paraId="64881580" w14:textId="77777777" w:rsidR="00BC25C5" w:rsidRPr="00795781" w:rsidRDefault="00000000">
            <w:pPr>
              <w:rPr>
                <w:sz w:val="22"/>
                <w:szCs w:val="28"/>
              </w:rPr>
            </w:pPr>
            <w:r w:rsidRPr="00795781">
              <w:rPr>
                <w:rFonts w:ascii="Calibri" w:hAnsi="Calibri"/>
                <w:color w:val="1A1A1A"/>
                <w:sz w:val="22"/>
                <w:szCs w:val="28"/>
              </w:rPr>
              <w:t>19.000</w:t>
            </w:r>
          </w:p>
        </w:tc>
        <w:tc>
          <w:tcPr>
            <w:tcW w:w="1668" w:type="dxa"/>
            <w:shd w:val="clear" w:color="auto" w:fill="FFFFFF"/>
          </w:tcPr>
          <w:p w14:paraId="53ADC882" w14:textId="77777777" w:rsidR="00BC25C5" w:rsidRPr="00795781" w:rsidRDefault="00000000">
            <w:pPr>
              <w:rPr>
                <w:sz w:val="22"/>
                <w:szCs w:val="28"/>
              </w:rPr>
            </w:pPr>
            <w:r w:rsidRPr="00795781">
              <w:rPr>
                <w:rFonts w:ascii="Calibri" w:hAnsi="Calibri"/>
                <w:color w:val="1A1A1A"/>
                <w:sz w:val="22"/>
                <w:szCs w:val="28"/>
              </w:rPr>
              <w:t>0.026 s</w:t>
            </w:r>
          </w:p>
        </w:tc>
        <w:tc>
          <w:tcPr>
            <w:tcW w:w="1417" w:type="dxa"/>
            <w:shd w:val="clear" w:color="auto" w:fill="FFFFFF"/>
          </w:tcPr>
          <w:p w14:paraId="4CF20A7A" w14:textId="77777777" w:rsidR="00BC25C5" w:rsidRPr="00795781" w:rsidRDefault="00000000">
            <w:pPr>
              <w:rPr>
                <w:sz w:val="22"/>
                <w:szCs w:val="28"/>
              </w:rPr>
            </w:pPr>
            <w:r w:rsidRPr="00795781">
              <w:rPr>
                <w:rFonts w:ascii="Calibri" w:hAnsi="Calibri"/>
                <w:color w:val="1A1A1A"/>
                <w:sz w:val="22"/>
                <w:szCs w:val="28"/>
              </w:rPr>
              <w:t>15 %</w:t>
            </w:r>
          </w:p>
        </w:tc>
      </w:tr>
      <w:tr w:rsidR="00BC25C5" w:rsidRPr="00795781" w14:paraId="1458180A" w14:textId="77777777" w:rsidTr="00795781">
        <w:tc>
          <w:tcPr>
            <w:tcW w:w="1168" w:type="dxa"/>
            <w:shd w:val="clear" w:color="auto" w:fill="F0F4F8"/>
          </w:tcPr>
          <w:p w14:paraId="2794D6A7" w14:textId="77777777" w:rsidR="00BC25C5" w:rsidRPr="00795781" w:rsidRDefault="00000000">
            <w:pPr>
              <w:rPr>
                <w:sz w:val="22"/>
                <w:szCs w:val="28"/>
              </w:rPr>
            </w:pPr>
            <w:r w:rsidRPr="00795781">
              <w:rPr>
                <w:rFonts w:ascii="Calibri" w:hAnsi="Calibri"/>
                <w:color w:val="1A1A1A"/>
                <w:sz w:val="22"/>
                <w:szCs w:val="28"/>
              </w:rPr>
              <w:t>7</w:t>
            </w:r>
          </w:p>
        </w:tc>
        <w:tc>
          <w:tcPr>
            <w:tcW w:w="3118" w:type="dxa"/>
            <w:shd w:val="clear" w:color="auto" w:fill="F0F4F8"/>
          </w:tcPr>
          <w:p w14:paraId="13FB893B" w14:textId="77777777" w:rsidR="00BC25C5" w:rsidRPr="00795781" w:rsidRDefault="00000000">
            <w:pPr>
              <w:rPr>
                <w:sz w:val="22"/>
                <w:szCs w:val="28"/>
              </w:rPr>
            </w:pPr>
            <w:proofErr w:type="spellStart"/>
            <w:r w:rsidRPr="00795781">
              <w:rPr>
                <w:rFonts w:ascii="Calibri" w:hAnsi="Calibri"/>
                <w:color w:val="1A1A1A"/>
                <w:sz w:val="22"/>
                <w:szCs w:val="28"/>
              </w:rPr>
              <w:t>Fox.update</w:t>
            </w:r>
            <w:proofErr w:type="spellEnd"/>
            <w:r w:rsidRPr="00795781">
              <w:rPr>
                <w:rFonts w:ascii="Calibri" w:hAnsi="Calibri"/>
                <w:color w:val="1A1A1A"/>
                <w:sz w:val="22"/>
                <w:szCs w:val="28"/>
              </w:rPr>
              <w:t>()</w:t>
            </w:r>
          </w:p>
        </w:tc>
        <w:tc>
          <w:tcPr>
            <w:tcW w:w="1701" w:type="dxa"/>
            <w:shd w:val="clear" w:color="auto" w:fill="F0F4F8"/>
          </w:tcPr>
          <w:p w14:paraId="33CC57A1" w14:textId="77777777" w:rsidR="00BC25C5" w:rsidRPr="00795781" w:rsidRDefault="00000000">
            <w:pPr>
              <w:rPr>
                <w:sz w:val="22"/>
                <w:szCs w:val="28"/>
              </w:rPr>
            </w:pPr>
            <w:r w:rsidRPr="00795781">
              <w:rPr>
                <w:rFonts w:ascii="Calibri" w:hAnsi="Calibri"/>
                <w:color w:val="1A1A1A"/>
                <w:sz w:val="22"/>
                <w:szCs w:val="28"/>
              </w:rPr>
              <w:t>4.000</w:t>
            </w:r>
          </w:p>
        </w:tc>
        <w:tc>
          <w:tcPr>
            <w:tcW w:w="1668" w:type="dxa"/>
            <w:shd w:val="clear" w:color="auto" w:fill="F0F4F8"/>
          </w:tcPr>
          <w:p w14:paraId="414A81FF" w14:textId="77777777" w:rsidR="00BC25C5" w:rsidRPr="00795781" w:rsidRDefault="00000000">
            <w:pPr>
              <w:rPr>
                <w:sz w:val="22"/>
                <w:szCs w:val="28"/>
              </w:rPr>
            </w:pPr>
            <w:r w:rsidRPr="00795781">
              <w:rPr>
                <w:rFonts w:ascii="Calibri" w:hAnsi="Calibri"/>
                <w:color w:val="1A1A1A"/>
                <w:sz w:val="22"/>
                <w:szCs w:val="28"/>
              </w:rPr>
              <w:t>0.021 s</w:t>
            </w:r>
          </w:p>
        </w:tc>
        <w:tc>
          <w:tcPr>
            <w:tcW w:w="1417" w:type="dxa"/>
            <w:shd w:val="clear" w:color="auto" w:fill="F0F4F8"/>
          </w:tcPr>
          <w:p w14:paraId="6269EA8D" w14:textId="77777777" w:rsidR="00BC25C5" w:rsidRPr="00795781" w:rsidRDefault="00000000">
            <w:pPr>
              <w:rPr>
                <w:sz w:val="22"/>
                <w:szCs w:val="28"/>
              </w:rPr>
            </w:pPr>
            <w:r w:rsidRPr="00795781">
              <w:rPr>
                <w:rFonts w:ascii="Calibri" w:hAnsi="Calibri"/>
                <w:color w:val="1A1A1A"/>
                <w:sz w:val="22"/>
                <w:szCs w:val="28"/>
              </w:rPr>
              <w:t>12 %</w:t>
            </w:r>
          </w:p>
        </w:tc>
      </w:tr>
      <w:tr w:rsidR="00BC25C5" w:rsidRPr="00795781" w14:paraId="7488D648" w14:textId="77777777" w:rsidTr="00795781">
        <w:tc>
          <w:tcPr>
            <w:tcW w:w="1168" w:type="dxa"/>
            <w:shd w:val="clear" w:color="auto" w:fill="FFFFFF"/>
          </w:tcPr>
          <w:p w14:paraId="129EF1EE" w14:textId="77777777" w:rsidR="00BC25C5" w:rsidRPr="00795781" w:rsidRDefault="00000000">
            <w:pPr>
              <w:rPr>
                <w:sz w:val="22"/>
                <w:szCs w:val="28"/>
              </w:rPr>
            </w:pPr>
            <w:r w:rsidRPr="00795781">
              <w:rPr>
                <w:rFonts w:ascii="Calibri" w:hAnsi="Calibri"/>
                <w:color w:val="1A1A1A"/>
                <w:sz w:val="22"/>
                <w:szCs w:val="28"/>
              </w:rPr>
              <w:t>8</w:t>
            </w:r>
          </w:p>
        </w:tc>
        <w:tc>
          <w:tcPr>
            <w:tcW w:w="3118" w:type="dxa"/>
            <w:shd w:val="clear" w:color="auto" w:fill="FFFFFF"/>
          </w:tcPr>
          <w:p w14:paraId="76B3F712"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base_update</w:t>
            </w:r>
            <w:proofErr w:type="spellEnd"/>
            <w:r w:rsidRPr="00795781">
              <w:rPr>
                <w:rFonts w:ascii="Calibri" w:hAnsi="Calibri"/>
                <w:color w:val="1A1A1A"/>
                <w:sz w:val="22"/>
                <w:szCs w:val="28"/>
              </w:rPr>
              <w:t>()</w:t>
            </w:r>
          </w:p>
        </w:tc>
        <w:tc>
          <w:tcPr>
            <w:tcW w:w="1701" w:type="dxa"/>
            <w:shd w:val="clear" w:color="auto" w:fill="FFFFFF"/>
          </w:tcPr>
          <w:p w14:paraId="711A75E8" w14:textId="77777777" w:rsidR="00BC25C5" w:rsidRPr="00795781" w:rsidRDefault="00000000">
            <w:pPr>
              <w:rPr>
                <w:sz w:val="22"/>
                <w:szCs w:val="28"/>
              </w:rPr>
            </w:pPr>
            <w:r w:rsidRPr="00795781">
              <w:rPr>
                <w:rFonts w:ascii="Calibri" w:hAnsi="Calibri"/>
                <w:color w:val="1A1A1A"/>
                <w:sz w:val="22"/>
                <w:szCs w:val="28"/>
              </w:rPr>
              <w:t>19.000</w:t>
            </w:r>
          </w:p>
        </w:tc>
        <w:tc>
          <w:tcPr>
            <w:tcW w:w="1668" w:type="dxa"/>
            <w:shd w:val="clear" w:color="auto" w:fill="FFFFFF"/>
          </w:tcPr>
          <w:p w14:paraId="1F2A359A" w14:textId="77777777" w:rsidR="00BC25C5" w:rsidRPr="00795781" w:rsidRDefault="00000000">
            <w:pPr>
              <w:rPr>
                <w:sz w:val="22"/>
                <w:szCs w:val="28"/>
              </w:rPr>
            </w:pPr>
            <w:r w:rsidRPr="00795781">
              <w:rPr>
                <w:rFonts w:ascii="Calibri" w:hAnsi="Calibri"/>
                <w:color w:val="1A1A1A"/>
                <w:sz w:val="22"/>
                <w:szCs w:val="28"/>
              </w:rPr>
              <w:t>0.017 s</w:t>
            </w:r>
          </w:p>
        </w:tc>
        <w:tc>
          <w:tcPr>
            <w:tcW w:w="1417" w:type="dxa"/>
            <w:shd w:val="clear" w:color="auto" w:fill="FFFFFF"/>
          </w:tcPr>
          <w:p w14:paraId="31571336" w14:textId="77777777" w:rsidR="00BC25C5" w:rsidRPr="00795781" w:rsidRDefault="00000000">
            <w:pPr>
              <w:rPr>
                <w:sz w:val="22"/>
                <w:szCs w:val="28"/>
              </w:rPr>
            </w:pPr>
            <w:r w:rsidRPr="00795781">
              <w:rPr>
                <w:rFonts w:ascii="Calibri" w:hAnsi="Calibri"/>
                <w:color w:val="1A1A1A"/>
                <w:sz w:val="22"/>
                <w:szCs w:val="28"/>
              </w:rPr>
              <w:t>10 %</w:t>
            </w:r>
          </w:p>
        </w:tc>
      </w:tr>
      <w:tr w:rsidR="00BC25C5" w:rsidRPr="00795781" w14:paraId="031F4E91" w14:textId="77777777" w:rsidTr="00795781">
        <w:tc>
          <w:tcPr>
            <w:tcW w:w="1168" w:type="dxa"/>
            <w:shd w:val="clear" w:color="auto" w:fill="F0F4F8"/>
          </w:tcPr>
          <w:p w14:paraId="409175ED" w14:textId="77777777" w:rsidR="00BC25C5" w:rsidRPr="00795781" w:rsidRDefault="00000000">
            <w:pPr>
              <w:rPr>
                <w:sz w:val="22"/>
                <w:szCs w:val="28"/>
              </w:rPr>
            </w:pPr>
            <w:r w:rsidRPr="00795781">
              <w:rPr>
                <w:rFonts w:ascii="Calibri" w:hAnsi="Calibri"/>
                <w:color w:val="1A1A1A"/>
                <w:sz w:val="22"/>
                <w:szCs w:val="28"/>
              </w:rPr>
              <w:t>9</w:t>
            </w:r>
          </w:p>
        </w:tc>
        <w:tc>
          <w:tcPr>
            <w:tcW w:w="3118" w:type="dxa"/>
            <w:shd w:val="clear" w:color="auto" w:fill="F0F4F8"/>
          </w:tcPr>
          <w:p w14:paraId="2765E2FC" w14:textId="77777777" w:rsidR="00BC25C5" w:rsidRPr="00795781" w:rsidRDefault="00000000">
            <w:pPr>
              <w:rPr>
                <w:sz w:val="22"/>
                <w:szCs w:val="28"/>
              </w:rPr>
            </w:pPr>
            <w:proofErr w:type="spellStart"/>
            <w:r w:rsidRPr="00795781">
              <w:rPr>
                <w:rFonts w:ascii="Calibri" w:hAnsi="Calibri"/>
                <w:color w:val="1A1A1A"/>
                <w:sz w:val="22"/>
                <w:szCs w:val="28"/>
              </w:rPr>
              <w:t>math.hypot</w:t>
            </w:r>
            <w:proofErr w:type="spellEnd"/>
            <w:r w:rsidRPr="00795781">
              <w:rPr>
                <w:rFonts w:ascii="Calibri" w:hAnsi="Calibri"/>
                <w:color w:val="1A1A1A"/>
                <w:sz w:val="22"/>
                <w:szCs w:val="28"/>
              </w:rPr>
              <w:t>()</w:t>
            </w:r>
          </w:p>
        </w:tc>
        <w:tc>
          <w:tcPr>
            <w:tcW w:w="1701" w:type="dxa"/>
            <w:shd w:val="clear" w:color="auto" w:fill="F0F4F8"/>
          </w:tcPr>
          <w:p w14:paraId="0AC1A7E1" w14:textId="77777777" w:rsidR="00BC25C5" w:rsidRPr="00795781" w:rsidRDefault="00000000">
            <w:pPr>
              <w:rPr>
                <w:sz w:val="22"/>
                <w:szCs w:val="28"/>
              </w:rPr>
            </w:pPr>
            <w:r w:rsidRPr="00795781">
              <w:rPr>
                <w:rFonts w:ascii="Calibri" w:hAnsi="Calibri"/>
                <w:color w:val="1A1A1A"/>
                <w:sz w:val="22"/>
                <w:szCs w:val="28"/>
              </w:rPr>
              <w:t>125.702</w:t>
            </w:r>
          </w:p>
        </w:tc>
        <w:tc>
          <w:tcPr>
            <w:tcW w:w="1668" w:type="dxa"/>
            <w:shd w:val="clear" w:color="auto" w:fill="F0F4F8"/>
          </w:tcPr>
          <w:p w14:paraId="42521D68" w14:textId="77777777" w:rsidR="00BC25C5" w:rsidRPr="00795781" w:rsidRDefault="00000000">
            <w:pPr>
              <w:rPr>
                <w:sz w:val="22"/>
                <w:szCs w:val="28"/>
              </w:rPr>
            </w:pPr>
            <w:r w:rsidRPr="00795781">
              <w:rPr>
                <w:rFonts w:ascii="Calibri" w:hAnsi="Calibri"/>
                <w:color w:val="1A1A1A"/>
                <w:sz w:val="22"/>
                <w:szCs w:val="28"/>
              </w:rPr>
              <w:t>0.013 s</w:t>
            </w:r>
          </w:p>
        </w:tc>
        <w:tc>
          <w:tcPr>
            <w:tcW w:w="1417" w:type="dxa"/>
            <w:shd w:val="clear" w:color="auto" w:fill="F0F4F8"/>
          </w:tcPr>
          <w:p w14:paraId="633F013C" w14:textId="77777777" w:rsidR="00BC25C5" w:rsidRPr="00795781" w:rsidRDefault="00000000">
            <w:pPr>
              <w:rPr>
                <w:sz w:val="22"/>
                <w:szCs w:val="28"/>
              </w:rPr>
            </w:pPr>
            <w:r w:rsidRPr="00795781">
              <w:rPr>
                <w:rFonts w:ascii="Calibri" w:hAnsi="Calibri"/>
                <w:color w:val="1A1A1A"/>
                <w:sz w:val="22"/>
                <w:szCs w:val="28"/>
              </w:rPr>
              <w:t>8 %</w:t>
            </w:r>
          </w:p>
        </w:tc>
      </w:tr>
    </w:tbl>
    <w:p w14:paraId="1C8D30E1" w14:textId="77777777" w:rsidR="00F250A5" w:rsidRDefault="00F250A5" w:rsidP="00795781">
      <w:pPr>
        <w:jc w:val="left"/>
        <w:rPr>
          <w:b/>
          <w:bCs/>
        </w:rPr>
      </w:pPr>
    </w:p>
    <w:p w14:paraId="7BEF8FC4" w14:textId="77777777" w:rsidR="00F250A5" w:rsidRPr="00F250A5" w:rsidRDefault="00795781" w:rsidP="00F250A5">
      <w:pPr>
        <w:pStyle w:val="Odstavekseznama"/>
        <w:numPr>
          <w:ilvl w:val="0"/>
          <w:numId w:val="14"/>
        </w:numPr>
        <w:spacing w:line="360" w:lineRule="auto"/>
        <w:jc w:val="left"/>
      </w:pPr>
      <w:proofErr w:type="spellStart"/>
      <w:r w:rsidRPr="00F250A5">
        <w:rPr>
          <w:b/>
          <w:bCs/>
        </w:rPr>
        <w:t>Rabbit.update</w:t>
      </w:r>
      <w:proofErr w:type="spellEnd"/>
      <w:r w:rsidRPr="00F250A5">
        <w:rPr>
          <w:b/>
          <w:bCs/>
        </w:rPr>
        <w:t>() – 15.000 klicev, 0.139s, 80% časa</w:t>
      </w:r>
    </w:p>
    <w:p w14:paraId="6315B623" w14:textId="2786DD96" w:rsidR="00BC25C5" w:rsidRPr="00F250A5" w:rsidRDefault="00795781" w:rsidP="00F250A5">
      <w:pPr>
        <w:pStyle w:val="Odstavekseznama"/>
        <w:spacing w:line="360" w:lineRule="auto"/>
        <w:ind w:left="360"/>
        <w:jc w:val="left"/>
      </w:pPr>
      <w:r w:rsidRPr="00F250A5">
        <w:rPr>
          <w:sz w:val="22"/>
          <w:szCs w:val="20"/>
        </w:rPr>
        <w:t>To je glavna funkcija zajca, ki se pokliče vsak korak za vsakega zajca. 30 zajcev × 500 korakov = 15.000 klicev. Porabi 80% celotnega časa simulacije ker v sebi pokliče vse ostale funkcije – beg, iskanje hrane, tavanje, pitje.</w:t>
      </w:r>
    </w:p>
    <w:p w14:paraId="77F480FE" w14:textId="77777777" w:rsidR="00F250A5" w:rsidRPr="00F250A5" w:rsidRDefault="00F250A5" w:rsidP="00F250A5">
      <w:pPr>
        <w:pStyle w:val="Odstavekseznama"/>
        <w:numPr>
          <w:ilvl w:val="0"/>
          <w:numId w:val="14"/>
        </w:numPr>
        <w:spacing w:line="360" w:lineRule="auto"/>
        <w:jc w:val="left"/>
      </w:pPr>
      <w:r w:rsidRPr="00F250A5">
        <w:rPr>
          <w:b/>
          <w:bCs/>
        </w:rPr>
        <w:t>_</w:t>
      </w:r>
      <w:proofErr w:type="spellStart"/>
      <w:r w:rsidRPr="00F250A5">
        <w:rPr>
          <w:b/>
          <w:bCs/>
        </w:rPr>
        <w:t>wander</w:t>
      </w:r>
      <w:proofErr w:type="spellEnd"/>
      <w:r w:rsidRPr="00F250A5">
        <w:rPr>
          <w:b/>
          <w:bCs/>
        </w:rPr>
        <w:t>() – 18.287 klicev, 0.066s, 38% časa</w:t>
      </w:r>
    </w:p>
    <w:p w14:paraId="6D87A81D" w14:textId="07229E89" w:rsidR="00F250A5" w:rsidRPr="00F250A5" w:rsidRDefault="00F250A5" w:rsidP="00F250A5">
      <w:pPr>
        <w:pStyle w:val="Odstavekseznama"/>
        <w:spacing w:line="360" w:lineRule="auto"/>
        <w:ind w:left="360"/>
        <w:jc w:val="left"/>
        <w:rPr>
          <w:sz w:val="22"/>
          <w:szCs w:val="20"/>
        </w:rPr>
      </w:pPr>
      <w:r w:rsidRPr="00F250A5">
        <w:rPr>
          <w:sz w:val="22"/>
          <w:szCs w:val="20"/>
        </w:rPr>
        <w:t xml:space="preserve">Tavanje je privzeto stanje živali – ko niso lačne, žejne ali prestrašene, samo tavajo. 18.287 klicev je celo več kot 15.000 (kolikor je klicev </w:t>
      </w:r>
      <w:proofErr w:type="spellStart"/>
      <w:r w:rsidRPr="00F250A5">
        <w:rPr>
          <w:sz w:val="22"/>
          <w:szCs w:val="20"/>
        </w:rPr>
        <w:t>Rabbit.update</w:t>
      </w:r>
      <w:proofErr w:type="spellEnd"/>
      <w:r w:rsidRPr="00F250A5">
        <w:rPr>
          <w:sz w:val="22"/>
          <w:szCs w:val="20"/>
        </w:rPr>
        <w:t xml:space="preserve">), ker tavanje kličejo tudi lisice. </w:t>
      </w:r>
    </w:p>
    <w:p w14:paraId="59D5D366" w14:textId="77777777" w:rsidR="00F250A5" w:rsidRPr="00F250A5" w:rsidRDefault="00F250A5" w:rsidP="00F250A5">
      <w:pPr>
        <w:pStyle w:val="Odstavekseznama"/>
        <w:numPr>
          <w:ilvl w:val="0"/>
          <w:numId w:val="14"/>
        </w:numPr>
        <w:spacing w:line="360" w:lineRule="auto"/>
        <w:jc w:val="left"/>
      </w:pPr>
      <w:r w:rsidRPr="00F250A5">
        <w:rPr>
          <w:b/>
          <w:bCs/>
        </w:rPr>
        <w:t>_</w:t>
      </w:r>
      <w:proofErr w:type="spellStart"/>
      <w:r w:rsidRPr="00F250A5">
        <w:rPr>
          <w:b/>
          <w:bCs/>
        </w:rPr>
        <w:t>flee</w:t>
      </w:r>
      <w:proofErr w:type="spellEnd"/>
      <w:r w:rsidRPr="00F250A5">
        <w:rPr>
          <w:b/>
          <w:bCs/>
        </w:rPr>
        <w:t>() – 15.000 klicev, 0.064s, 37% časa</w:t>
      </w:r>
    </w:p>
    <w:p w14:paraId="15F45E06" w14:textId="1F1092A0" w:rsidR="00F250A5" w:rsidRPr="00752456" w:rsidRDefault="00F250A5" w:rsidP="00F250A5">
      <w:pPr>
        <w:pStyle w:val="Odstavekseznama"/>
        <w:spacing w:line="360" w:lineRule="auto"/>
        <w:ind w:left="360"/>
        <w:jc w:val="left"/>
        <w:rPr>
          <w:sz w:val="22"/>
          <w:szCs w:val="20"/>
        </w:rPr>
      </w:pPr>
      <w:r w:rsidRPr="00752456">
        <w:rPr>
          <w:sz w:val="22"/>
          <w:szCs w:val="20"/>
        </w:rPr>
        <w:t>Vsak zajec na vsak korak preveri ali je lisica v bližini – tudi ko ni nobene lisice blizu. Funkcija se torej vedno pokliče, ne samo ko se zajec dejansko boji. To razloži visoko število klicev.</w:t>
      </w:r>
    </w:p>
    <w:p w14:paraId="0FEA2871" w14:textId="77777777" w:rsidR="00F250A5" w:rsidRPr="00F250A5" w:rsidRDefault="00F250A5" w:rsidP="00F250A5">
      <w:pPr>
        <w:pStyle w:val="Odstavekseznama"/>
        <w:numPr>
          <w:ilvl w:val="0"/>
          <w:numId w:val="14"/>
        </w:numPr>
        <w:spacing w:line="360" w:lineRule="auto"/>
        <w:jc w:val="left"/>
      </w:pPr>
      <w:r w:rsidRPr="00F250A5">
        <w:rPr>
          <w:b/>
          <w:bCs/>
        </w:rPr>
        <w:t>_</w:t>
      </w:r>
      <w:proofErr w:type="spellStart"/>
      <w:r w:rsidRPr="00F250A5">
        <w:rPr>
          <w:b/>
          <w:bCs/>
        </w:rPr>
        <w:t>dist</w:t>
      </w:r>
      <w:proofErr w:type="spellEnd"/>
      <w:r w:rsidRPr="00F250A5">
        <w:rPr>
          <w:b/>
          <w:bCs/>
        </w:rPr>
        <w:t>() – 124.989 klicev, 0.034s, 20% časa</w:t>
      </w:r>
    </w:p>
    <w:p w14:paraId="68715BDF" w14:textId="410C4CC6" w:rsidR="00F250A5" w:rsidRDefault="00F250A5" w:rsidP="00F250A5">
      <w:pPr>
        <w:pStyle w:val="Odstavekseznama"/>
        <w:spacing w:line="360" w:lineRule="auto"/>
        <w:ind w:left="360"/>
        <w:jc w:val="left"/>
        <w:rPr>
          <w:sz w:val="22"/>
          <w:szCs w:val="20"/>
        </w:rPr>
      </w:pPr>
      <w:r w:rsidRPr="00752456">
        <w:rPr>
          <w:sz w:val="22"/>
          <w:szCs w:val="20"/>
        </w:rPr>
        <w:t>Izračun razdalje med dvema točkama se kliče povsod – pri begu, iskanju hrane, iskanju partnerja, lovu. Samo v 500 korakih skoraj 125.000 klicev. Funkcija sama je hitra, a se jo kliče tolikokrat da skupaj vzame 20% časa.</w:t>
      </w:r>
    </w:p>
    <w:p w14:paraId="1F30C532" w14:textId="77777777" w:rsidR="00752456" w:rsidRPr="00752456" w:rsidRDefault="00752456" w:rsidP="00F250A5">
      <w:pPr>
        <w:pStyle w:val="Odstavekseznama"/>
        <w:spacing w:line="360" w:lineRule="auto"/>
        <w:ind w:left="360"/>
        <w:jc w:val="left"/>
        <w:rPr>
          <w:sz w:val="22"/>
          <w:szCs w:val="20"/>
        </w:rPr>
      </w:pPr>
    </w:p>
    <w:p w14:paraId="497CF9C3" w14:textId="77777777" w:rsidR="00F250A5" w:rsidRPr="00F250A5" w:rsidRDefault="00F250A5" w:rsidP="00F250A5">
      <w:pPr>
        <w:pStyle w:val="Odstavekseznama"/>
        <w:numPr>
          <w:ilvl w:val="0"/>
          <w:numId w:val="14"/>
        </w:numPr>
        <w:spacing w:line="360" w:lineRule="auto"/>
        <w:jc w:val="left"/>
      </w:pPr>
      <w:proofErr w:type="spellStart"/>
      <w:r w:rsidRPr="00F250A5">
        <w:rPr>
          <w:b/>
          <w:bCs/>
        </w:rPr>
        <w:lastRenderedPageBreak/>
        <w:t>is_passable</w:t>
      </w:r>
      <w:proofErr w:type="spellEnd"/>
      <w:r w:rsidRPr="00F250A5">
        <w:rPr>
          <w:b/>
          <w:bCs/>
        </w:rPr>
        <w:t>() – 19.098 klicev, 0.029s, 17% čas</w:t>
      </w:r>
    </w:p>
    <w:p w14:paraId="42D2ECD5" w14:textId="590C5746" w:rsidR="00F250A5" w:rsidRPr="00752456" w:rsidRDefault="00F250A5" w:rsidP="00F250A5">
      <w:pPr>
        <w:pStyle w:val="Odstavekseznama"/>
        <w:spacing w:line="360" w:lineRule="auto"/>
        <w:ind w:left="360"/>
        <w:jc w:val="left"/>
        <w:rPr>
          <w:sz w:val="22"/>
          <w:szCs w:val="20"/>
        </w:rPr>
      </w:pPr>
      <w:r w:rsidRPr="00752456">
        <w:rPr>
          <w:sz w:val="22"/>
          <w:szCs w:val="20"/>
        </w:rPr>
        <w:t>Preverjanje ali je celica kopna se kliče vsakič ko se žival premakne – da ne stopi v vodo. 19.098 klicev ustreza skupnemu številu premikov vseh živali v simulaciji.</w:t>
      </w:r>
    </w:p>
    <w:p w14:paraId="2EB191D8" w14:textId="77777777" w:rsidR="004975F5" w:rsidRPr="004975F5" w:rsidRDefault="004975F5" w:rsidP="004975F5">
      <w:pPr>
        <w:numPr>
          <w:ilvl w:val="0"/>
          <w:numId w:val="15"/>
        </w:numPr>
        <w:tabs>
          <w:tab w:val="clear" w:pos="360"/>
          <w:tab w:val="num" w:pos="720"/>
        </w:tabs>
        <w:spacing w:line="360" w:lineRule="auto"/>
        <w:jc w:val="left"/>
      </w:pPr>
      <w:r w:rsidRPr="004975F5">
        <w:rPr>
          <w:b/>
          <w:bCs/>
        </w:rPr>
        <w:t>_</w:t>
      </w:r>
      <w:proofErr w:type="spellStart"/>
      <w:r w:rsidRPr="004975F5">
        <w:rPr>
          <w:b/>
          <w:bCs/>
        </w:rPr>
        <w:t>clamp</w:t>
      </w:r>
      <w:proofErr w:type="spellEnd"/>
      <w:r w:rsidRPr="004975F5">
        <w:rPr>
          <w:b/>
          <w:bCs/>
        </w:rPr>
        <w:t>() – 19.000 klicev, 0.026s, 15% časa</w:t>
      </w:r>
      <w:r w:rsidRPr="004975F5">
        <w:br/>
      </w:r>
      <w:r w:rsidRPr="00752456">
        <w:rPr>
          <w:sz w:val="22"/>
          <w:szCs w:val="20"/>
        </w:rPr>
        <w:t xml:space="preserve">Funkcija skrbi da žival ne zapusti meje mape. Pokliče se po vsakem premiku, zato ima podobno število klicev kot </w:t>
      </w:r>
      <w:proofErr w:type="spellStart"/>
      <w:r w:rsidRPr="00752456">
        <w:rPr>
          <w:sz w:val="22"/>
          <w:szCs w:val="20"/>
        </w:rPr>
        <w:t>is_passable</w:t>
      </w:r>
      <w:proofErr w:type="spellEnd"/>
      <w:r w:rsidRPr="00752456">
        <w:rPr>
          <w:sz w:val="22"/>
          <w:szCs w:val="20"/>
        </w:rPr>
        <w:t>(). Sama po sebi ni počasna, a se kliče ob vsakem koraku vsake živali.</w:t>
      </w:r>
    </w:p>
    <w:p w14:paraId="6D34D2F3" w14:textId="77777777" w:rsidR="004975F5" w:rsidRPr="004975F5" w:rsidRDefault="004975F5" w:rsidP="004975F5">
      <w:pPr>
        <w:numPr>
          <w:ilvl w:val="0"/>
          <w:numId w:val="15"/>
        </w:numPr>
        <w:tabs>
          <w:tab w:val="clear" w:pos="360"/>
          <w:tab w:val="num" w:pos="720"/>
        </w:tabs>
        <w:spacing w:line="360" w:lineRule="auto"/>
        <w:jc w:val="left"/>
      </w:pPr>
      <w:proofErr w:type="spellStart"/>
      <w:r w:rsidRPr="004975F5">
        <w:rPr>
          <w:b/>
          <w:bCs/>
        </w:rPr>
        <w:t>Fox.update</w:t>
      </w:r>
      <w:proofErr w:type="spellEnd"/>
      <w:r w:rsidRPr="004975F5">
        <w:rPr>
          <w:b/>
          <w:bCs/>
        </w:rPr>
        <w:t>() – 4.000 klicev, 0.021s, 12% časa</w:t>
      </w:r>
      <w:r w:rsidRPr="004975F5">
        <w:br/>
      </w:r>
      <w:r w:rsidRPr="00752456">
        <w:rPr>
          <w:sz w:val="22"/>
          <w:szCs w:val="20"/>
        </w:rPr>
        <w:t xml:space="preserve">Enako kot </w:t>
      </w:r>
      <w:proofErr w:type="spellStart"/>
      <w:r w:rsidRPr="00752456">
        <w:rPr>
          <w:sz w:val="22"/>
          <w:szCs w:val="20"/>
        </w:rPr>
        <w:t>Rabbit.update</w:t>
      </w:r>
      <w:proofErr w:type="spellEnd"/>
      <w:r w:rsidRPr="00752456">
        <w:rPr>
          <w:sz w:val="22"/>
          <w:szCs w:val="20"/>
        </w:rPr>
        <w:t>() – glavna funkcija lisice, ki se pokliče vsak korak za vsako lisico. 8 lisic × 500 korakov = 4.000 klicev. Bistveno manj kot zajci, ker je lisic v simulaciji manj.</w:t>
      </w:r>
    </w:p>
    <w:p w14:paraId="1E8D990F" w14:textId="77777777" w:rsidR="004975F5" w:rsidRPr="004975F5" w:rsidRDefault="004975F5" w:rsidP="004975F5">
      <w:pPr>
        <w:numPr>
          <w:ilvl w:val="0"/>
          <w:numId w:val="15"/>
        </w:numPr>
        <w:tabs>
          <w:tab w:val="clear" w:pos="360"/>
          <w:tab w:val="num" w:pos="720"/>
        </w:tabs>
        <w:spacing w:line="360" w:lineRule="auto"/>
        <w:jc w:val="left"/>
      </w:pPr>
      <w:r w:rsidRPr="004975F5">
        <w:rPr>
          <w:b/>
          <w:bCs/>
        </w:rPr>
        <w:t>_</w:t>
      </w:r>
      <w:proofErr w:type="spellStart"/>
      <w:r w:rsidRPr="004975F5">
        <w:rPr>
          <w:b/>
          <w:bCs/>
        </w:rPr>
        <w:t>base_update</w:t>
      </w:r>
      <w:proofErr w:type="spellEnd"/>
      <w:r w:rsidRPr="004975F5">
        <w:rPr>
          <w:b/>
          <w:bCs/>
        </w:rPr>
        <w:t>() – 19.000 klicev, 0.017s, 10% časa</w:t>
      </w:r>
      <w:r w:rsidRPr="004975F5">
        <w:br/>
      </w:r>
      <w:r w:rsidRPr="00752456">
        <w:rPr>
          <w:sz w:val="22"/>
          <w:szCs w:val="20"/>
        </w:rPr>
        <w:t>Skupna funkcija za vse živali – posodablja starost, lakoto, žejo in reprodukcijski nagon. 19.000 klicev = skupaj 30 zajcev + 8 lisic = 38 živali × 500 korakov. Pokliče se za vsako žival na vsak korak.</w:t>
      </w:r>
    </w:p>
    <w:p w14:paraId="393593C4" w14:textId="77777777" w:rsidR="004975F5" w:rsidRPr="004975F5" w:rsidRDefault="004975F5" w:rsidP="004975F5">
      <w:pPr>
        <w:numPr>
          <w:ilvl w:val="0"/>
          <w:numId w:val="15"/>
        </w:numPr>
        <w:tabs>
          <w:tab w:val="clear" w:pos="360"/>
          <w:tab w:val="num" w:pos="720"/>
        </w:tabs>
        <w:spacing w:line="360" w:lineRule="auto"/>
        <w:jc w:val="left"/>
      </w:pPr>
      <w:proofErr w:type="spellStart"/>
      <w:r w:rsidRPr="004975F5">
        <w:rPr>
          <w:b/>
          <w:bCs/>
        </w:rPr>
        <w:t>math.hypot</w:t>
      </w:r>
      <w:proofErr w:type="spellEnd"/>
      <w:r w:rsidRPr="004975F5">
        <w:rPr>
          <w:b/>
          <w:bCs/>
        </w:rPr>
        <w:t>() – 125.702 klicev, 0.013s, 8% časa</w:t>
      </w:r>
      <w:r w:rsidRPr="004975F5">
        <w:br/>
      </w:r>
      <w:r w:rsidRPr="00752456">
        <w:rPr>
          <w:sz w:val="22"/>
          <w:szCs w:val="20"/>
        </w:rPr>
        <w:t xml:space="preserve">Vgrajena </w:t>
      </w:r>
      <w:proofErr w:type="spellStart"/>
      <w:r w:rsidRPr="00752456">
        <w:rPr>
          <w:sz w:val="22"/>
          <w:szCs w:val="20"/>
        </w:rPr>
        <w:t>Python</w:t>
      </w:r>
      <w:proofErr w:type="spellEnd"/>
      <w:r w:rsidRPr="00752456">
        <w:rPr>
          <w:sz w:val="22"/>
          <w:szCs w:val="20"/>
        </w:rPr>
        <w:t xml:space="preserve"> funkcija za izračun razdalje – kliče jo _</w:t>
      </w:r>
      <w:proofErr w:type="spellStart"/>
      <w:r w:rsidRPr="00752456">
        <w:rPr>
          <w:sz w:val="22"/>
          <w:szCs w:val="20"/>
        </w:rPr>
        <w:t>dist</w:t>
      </w:r>
      <w:proofErr w:type="spellEnd"/>
      <w:r w:rsidRPr="00752456">
        <w:rPr>
          <w:sz w:val="22"/>
          <w:szCs w:val="20"/>
        </w:rPr>
        <w:t>(). Skoraj identično število klicev kot _</w:t>
      </w:r>
      <w:proofErr w:type="spellStart"/>
      <w:r w:rsidRPr="00752456">
        <w:rPr>
          <w:sz w:val="22"/>
          <w:szCs w:val="20"/>
        </w:rPr>
        <w:t>dist</w:t>
      </w:r>
      <w:proofErr w:type="spellEnd"/>
      <w:r w:rsidRPr="00752456">
        <w:rPr>
          <w:sz w:val="22"/>
          <w:szCs w:val="20"/>
        </w:rPr>
        <w:t>() (124.989), kar potrdi da _</w:t>
      </w:r>
      <w:proofErr w:type="spellStart"/>
      <w:r w:rsidRPr="00752456">
        <w:rPr>
          <w:sz w:val="22"/>
          <w:szCs w:val="20"/>
        </w:rPr>
        <w:t>dist</w:t>
      </w:r>
      <w:proofErr w:type="spellEnd"/>
      <w:r w:rsidRPr="00752456">
        <w:rPr>
          <w:sz w:val="22"/>
          <w:szCs w:val="20"/>
        </w:rPr>
        <w:t xml:space="preserve">() skoraj vedno pokliče </w:t>
      </w:r>
      <w:proofErr w:type="spellStart"/>
      <w:r w:rsidRPr="00752456">
        <w:rPr>
          <w:sz w:val="22"/>
          <w:szCs w:val="20"/>
        </w:rPr>
        <w:t>math.hypot</w:t>
      </w:r>
      <w:proofErr w:type="spellEnd"/>
      <w:r w:rsidRPr="00752456">
        <w:rPr>
          <w:sz w:val="22"/>
          <w:szCs w:val="20"/>
        </w:rPr>
        <w:t>(). Skupaj _</w:t>
      </w:r>
      <w:proofErr w:type="spellStart"/>
      <w:r w:rsidRPr="00752456">
        <w:rPr>
          <w:sz w:val="22"/>
          <w:szCs w:val="20"/>
        </w:rPr>
        <w:t>dist</w:t>
      </w:r>
      <w:proofErr w:type="spellEnd"/>
      <w:r w:rsidRPr="00752456">
        <w:rPr>
          <w:sz w:val="22"/>
          <w:szCs w:val="20"/>
        </w:rPr>
        <w:t xml:space="preserve">() in </w:t>
      </w:r>
      <w:proofErr w:type="spellStart"/>
      <w:r w:rsidRPr="00752456">
        <w:rPr>
          <w:sz w:val="22"/>
          <w:szCs w:val="20"/>
        </w:rPr>
        <w:t>math.hypot</w:t>
      </w:r>
      <w:proofErr w:type="spellEnd"/>
      <w:r w:rsidRPr="00752456">
        <w:rPr>
          <w:sz w:val="22"/>
          <w:szCs w:val="20"/>
        </w:rPr>
        <w:t>() predstavljata velik del obremenitve.</w:t>
      </w:r>
    </w:p>
    <w:p w14:paraId="08D71116" w14:textId="77777777" w:rsidR="00404548" w:rsidRDefault="00404548">
      <w:pPr>
        <w:spacing w:after="80"/>
      </w:pPr>
    </w:p>
    <w:p w14:paraId="067B0031" w14:textId="17536A80" w:rsidR="00043F7E" w:rsidRPr="00532F83" w:rsidRDefault="00043F7E">
      <w:pPr>
        <w:spacing w:after="80"/>
      </w:pPr>
      <w:r w:rsidRPr="00043F7E">
        <w:t>Na začetku simulacije živali niso žejne (</w:t>
      </w:r>
      <w:proofErr w:type="spellStart"/>
      <w:r w:rsidRPr="00043F7E">
        <w:t>thirst</w:t>
      </w:r>
      <w:proofErr w:type="spellEnd"/>
      <w:r w:rsidRPr="00043F7E">
        <w:t xml:space="preserve"> = 0.0). Funkcija </w:t>
      </w:r>
      <w:proofErr w:type="spellStart"/>
      <w:r w:rsidRPr="00043F7E">
        <w:t>nearest_water</w:t>
      </w:r>
      <w:proofErr w:type="spellEnd"/>
      <w:r w:rsidRPr="00043F7E">
        <w:t>() se pokliče samo ko žeja preseže prag </w:t>
      </w:r>
      <w:proofErr w:type="spellStart"/>
      <w:r w:rsidRPr="00043F7E">
        <w:t>thirst</w:t>
      </w:r>
      <w:proofErr w:type="spellEnd"/>
      <w:r w:rsidRPr="00043F7E">
        <w:t xml:space="preserve"> &gt; 0.45, zato se v prvih korakih simulacije sploh ne kliče. Ker </w:t>
      </w:r>
      <w:proofErr w:type="spellStart"/>
      <w:r w:rsidRPr="00043F7E">
        <w:t>cProfile</w:t>
      </w:r>
      <w:proofErr w:type="spellEnd"/>
      <w:r w:rsidRPr="00043F7E">
        <w:t xml:space="preserve"> sešteje čas čez vseh 500 korakov skupaj, funkcija ni bila poklicana dovolj pogosto da bi se uvrstila med najpočasnejše.</w:t>
      </w:r>
    </w:p>
    <w:p w14:paraId="71F42565" w14:textId="77777777" w:rsidR="00047BC2" w:rsidRDefault="00047BC2">
      <w:pPr>
        <w:jc w:val="left"/>
        <w:rPr>
          <w:rFonts w:ascii="Calibri" w:eastAsiaTheme="majorEastAsia" w:hAnsi="Calibri" w:cstheme="majorBidi"/>
          <w:b/>
          <w:bCs/>
          <w:color w:val="2E6DB4"/>
          <w:sz w:val="26"/>
          <w:szCs w:val="26"/>
        </w:rPr>
      </w:pPr>
      <w:r>
        <w:rPr>
          <w:rFonts w:ascii="Calibri" w:hAnsi="Calibri"/>
          <w:color w:val="2E6DB4"/>
        </w:rPr>
        <w:br w:type="page"/>
      </w:r>
    </w:p>
    <w:p w14:paraId="426617F2" w14:textId="27368760" w:rsidR="00BC25C5" w:rsidRPr="00532F83" w:rsidRDefault="00000000">
      <w:pPr>
        <w:pStyle w:val="Naslov2"/>
        <w:spacing w:before="240" w:after="80"/>
      </w:pPr>
      <w:r w:rsidRPr="00532F83">
        <w:rPr>
          <w:rFonts w:ascii="Calibri" w:hAnsi="Calibri"/>
          <w:color w:val="2E6DB4"/>
        </w:rPr>
        <w:lastRenderedPageBreak/>
        <w:t xml:space="preserve">4.2  </w:t>
      </w:r>
      <w:r w:rsidR="00B21338" w:rsidRPr="00532F83">
        <w:rPr>
          <w:rFonts w:ascii="Calibri" w:hAnsi="Calibri"/>
          <w:color w:val="2E6DB4"/>
        </w:rPr>
        <w:t>ROČNE MERITVE – ČAS NA EN KLIC</w:t>
      </w:r>
    </w:p>
    <w:p w14:paraId="4BDE28BA" w14:textId="77777777" w:rsidR="00B02D11" w:rsidRDefault="00B02D11" w:rsidP="00187999">
      <w:pPr>
        <w:spacing w:after="80"/>
        <w:rPr>
          <w:rFonts w:cs="Arial"/>
          <w:color w:val="1A1A1A"/>
          <w:szCs w:val="24"/>
        </w:rPr>
      </w:pPr>
      <w:r w:rsidRPr="00B02D11">
        <w:rPr>
          <w:rFonts w:cs="Arial"/>
          <w:color w:val="1A1A1A"/>
          <w:szCs w:val="24"/>
        </w:rPr>
        <w:t>Ročne meritve so bile izvedene na podlagi ugotovitev statičnega pregleda. Vsaka funkcija, ki je bila v statičnem pregledu označena kot sumljiva, je bila izmerjena posebej</w:t>
      </w:r>
      <w:r>
        <w:rPr>
          <w:rFonts w:cs="Arial"/>
          <w:color w:val="1A1A1A"/>
          <w:szCs w:val="24"/>
        </w:rPr>
        <w:t xml:space="preserve"> </w:t>
      </w:r>
      <w:r w:rsidRPr="00B02D11">
        <w:rPr>
          <w:rFonts w:cs="Arial"/>
          <w:color w:val="1A1A1A"/>
          <w:szCs w:val="24"/>
        </w:rPr>
        <w:t>poklicana 500 do 1000-krat zapored in izmerjen povprečen čas na en klic z modulom </w:t>
      </w:r>
      <w:proofErr w:type="spellStart"/>
      <w:r w:rsidRPr="00B02D11">
        <w:rPr>
          <w:rFonts w:cs="Arial"/>
          <w:color w:val="1A1A1A"/>
          <w:szCs w:val="24"/>
        </w:rPr>
        <w:t>time.perf_counter</w:t>
      </w:r>
      <w:proofErr w:type="spellEnd"/>
      <w:r w:rsidRPr="00B02D11">
        <w:rPr>
          <w:rFonts w:cs="Arial"/>
          <w:color w:val="1A1A1A"/>
          <w:szCs w:val="24"/>
        </w:rPr>
        <w:t xml:space="preserve">(). </w:t>
      </w:r>
    </w:p>
    <w:p w14:paraId="477D9C10" w14:textId="77777777" w:rsidR="00354541" w:rsidRDefault="00B02D11" w:rsidP="00827FB5">
      <w:pPr>
        <w:spacing w:after="80"/>
        <w:rPr>
          <w:rFonts w:cs="Arial"/>
          <w:color w:val="1A1A1A"/>
          <w:szCs w:val="24"/>
        </w:rPr>
      </w:pPr>
      <w:r w:rsidRPr="00B02D11">
        <w:rPr>
          <w:rFonts w:cs="Arial"/>
          <w:color w:val="1A1A1A"/>
          <w:szCs w:val="24"/>
        </w:rPr>
        <w:t>Poleg teh so bile izmerjene še</w:t>
      </w:r>
      <w:r>
        <w:rPr>
          <w:rFonts w:cs="Arial"/>
          <w:color w:val="1A1A1A"/>
          <w:szCs w:val="24"/>
        </w:rPr>
        <w:t xml:space="preserve"> </w:t>
      </w:r>
      <w:r w:rsidRPr="00B02D11">
        <w:rPr>
          <w:rFonts w:cs="Arial"/>
          <w:color w:val="1A1A1A"/>
          <w:szCs w:val="24"/>
        </w:rPr>
        <w:t>funkcije </w:t>
      </w:r>
      <w:r w:rsidR="00E71DC9">
        <w:rPr>
          <w:rFonts w:cs="Arial"/>
          <w:color w:val="1A1A1A"/>
          <w:szCs w:val="24"/>
        </w:rPr>
        <w:t xml:space="preserve">na 1, 4 in 5 mestu, </w:t>
      </w:r>
      <w:r w:rsidRPr="00B02D11">
        <w:rPr>
          <w:rFonts w:cs="Arial"/>
          <w:color w:val="1A1A1A"/>
          <w:szCs w:val="24"/>
        </w:rPr>
        <w:t xml:space="preserve">ki v statičnem pregledu niso bile posebej izpostavljene, a so bile dodane za primerjavo da vidimo kako hitre so glede na problematične funkcije in dobimo celotno sliko zmogljivosti simulacije. </w:t>
      </w:r>
    </w:p>
    <w:p w14:paraId="469B6D68" w14:textId="57894089" w:rsidR="00187999" w:rsidRPr="00B02D11" w:rsidRDefault="00B02D11" w:rsidP="00827FB5">
      <w:pPr>
        <w:spacing w:after="80"/>
        <w:rPr>
          <w:rFonts w:cs="Arial"/>
          <w:color w:val="1A1A1A"/>
          <w:szCs w:val="24"/>
        </w:rPr>
      </w:pPr>
      <w:r w:rsidRPr="00B02D11">
        <w:rPr>
          <w:rFonts w:cs="Arial"/>
          <w:color w:val="1A1A1A"/>
          <w:szCs w:val="24"/>
        </w:rPr>
        <w:t>Tako smo dobili točen čas enega klica, neodvisno od tega koliko krat se funkcija pokliče med celotno simulacijo.</w:t>
      </w:r>
    </w:p>
    <w:tbl>
      <w:tblPr>
        <w:tblStyle w:val="Tabelamrea"/>
        <w:tblpPr w:leftFromText="141" w:rightFromText="141" w:vertAnchor="text" w:horzAnchor="margin" w:tblpY="151"/>
        <w:tblW w:w="0" w:type="auto"/>
        <w:tblLook w:val="04A0" w:firstRow="1" w:lastRow="0" w:firstColumn="1" w:lastColumn="0" w:noHBand="0" w:noVBand="1"/>
      </w:tblPr>
      <w:tblGrid>
        <w:gridCol w:w="959"/>
        <w:gridCol w:w="1984"/>
        <w:gridCol w:w="1701"/>
        <w:gridCol w:w="4644"/>
      </w:tblGrid>
      <w:tr w:rsidR="00B02D11" w:rsidRPr="00B02D11" w14:paraId="32F138DA" w14:textId="77777777" w:rsidTr="00552883">
        <w:tc>
          <w:tcPr>
            <w:tcW w:w="959" w:type="dxa"/>
            <w:shd w:val="clear" w:color="auto" w:fill="1A375E"/>
          </w:tcPr>
          <w:p w14:paraId="7888CA7F" w14:textId="466039DA" w:rsidR="00B02D11" w:rsidRPr="00B02D11" w:rsidRDefault="00B02D11" w:rsidP="00B02D11">
            <w:pPr>
              <w:rPr>
                <w:rFonts w:cs="Arial"/>
                <w:b/>
                <w:color w:val="FFFFFF"/>
                <w:sz w:val="20"/>
                <w:szCs w:val="20"/>
              </w:rPr>
            </w:pPr>
            <w:r>
              <w:rPr>
                <w:rFonts w:cs="Arial"/>
                <w:b/>
                <w:color w:val="FFFFFF"/>
                <w:sz w:val="20"/>
                <w:szCs w:val="20"/>
              </w:rPr>
              <w:t>Mesto</w:t>
            </w:r>
          </w:p>
        </w:tc>
        <w:tc>
          <w:tcPr>
            <w:tcW w:w="1984" w:type="dxa"/>
            <w:shd w:val="clear" w:color="auto" w:fill="1A375E"/>
          </w:tcPr>
          <w:p w14:paraId="24D886B1" w14:textId="4A3F46B8" w:rsidR="00B02D11" w:rsidRPr="00B02D11" w:rsidRDefault="00B02D11" w:rsidP="00B02D11">
            <w:pPr>
              <w:rPr>
                <w:rFonts w:cs="Arial"/>
                <w:sz w:val="20"/>
                <w:szCs w:val="20"/>
              </w:rPr>
            </w:pPr>
            <w:r w:rsidRPr="00B02D11">
              <w:rPr>
                <w:rFonts w:cs="Arial"/>
                <w:b/>
                <w:color w:val="FFFFFF"/>
                <w:sz w:val="20"/>
                <w:szCs w:val="20"/>
              </w:rPr>
              <w:t>Funkcija</w:t>
            </w:r>
          </w:p>
        </w:tc>
        <w:tc>
          <w:tcPr>
            <w:tcW w:w="1701" w:type="dxa"/>
            <w:shd w:val="clear" w:color="auto" w:fill="1A375E"/>
          </w:tcPr>
          <w:p w14:paraId="21B40201" w14:textId="77777777" w:rsidR="00B02D11" w:rsidRPr="00B02D11" w:rsidRDefault="00B02D11" w:rsidP="00B02D11">
            <w:pPr>
              <w:rPr>
                <w:rFonts w:cs="Arial"/>
                <w:sz w:val="20"/>
                <w:szCs w:val="20"/>
              </w:rPr>
            </w:pPr>
            <w:r w:rsidRPr="00B02D11">
              <w:rPr>
                <w:rFonts w:cs="Arial"/>
                <w:b/>
                <w:color w:val="FFFFFF"/>
                <w:sz w:val="20"/>
                <w:szCs w:val="20"/>
              </w:rPr>
              <w:t>ms / klic</w:t>
            </w:r>
          </w:p>
        </w:tc>
        <w:tc>
          <w:tcPr>
            <w:tcW w:w="4644" w:type="dxa"/>
            <w:shd w:val="clear" w:color="auto" w:fill="1A375E"/>
          </w:tcPr>
          <w:p w14:paraId="11BDA1B4" w14:textId="77777777" w:rsidR="00B02D11" w:rsidRPr="00B02D11" w:rsidRDefault="00B02D11" w:rsidP="00B02D11">
            <w:pPr>
              <w:rPr>
                <w:rFonts w:cs="Arial"/>
                <w:sz w:val="20"/>
                <w:szCs w:val="20"/>
              </w:rPr>
            </w:pPr>
            <w:r w:rsidRPr="00B02D11">
              <w:rPr>
                <w:rFonts w:cs="Arial"/>
                <w:b/>
                <w:color w:val="FFFFFF"/>
                <w:sz w:val="20"/>
                <w:szCs w:val="20"/>
              </w:rPr>
              <w:t>Opomba</w:t>
            </w:r>
          </w:p>
        </w:tc>
      </w:tr>
      <w:tr w:rsidR="00B02D11" w:rsidRPr="00B02D11" w14:paraId="677AF09C" w14:textId="77777777" w:rsidTr="00552883">
        <w:tc>
          <w:tcPr>
            <w:tcW w:w="959" w:type="dxa"/>
            <w:shd w:val="clear" w:color="auto" w:fill="F0F4F8"/>
          </w:tcPr>
          <w:p w14:paraId="0AE31B0C" w14:textId="74984977" w:rsidR="00B02D11" w:rsidRPr="00B02D11" w:rsidRDefault="00B02D11" w:rsidP="00B02D11">
            <w:pPr>
              <w:rPr>
                <w:rFonts w:cs="Arial"/>
                <w:color w:val="1A1A1A"/>
                <w:sz w:val="20"/>
                <w:szCs w:val="20"/>
              </w:rPr>
            </w:pPr>
            <w:r>
              <w:rPr>
                <w:rFonts w:cs="Arial"/>
                <w:color w:val="1A1A1A"/>
                <w:sz w:val="20"/>
                <w:szCs w:val="20"/>
              </w:rPr>
              <w:t>1</w:t>
            </w:r>
          </w:p>
        </w:tc>
        <w:tc>
          <w:tcPr>
            <w:tcW w:w="1984" w:type="dxa"/>
            <w:shd w:val="clear" w:color="auto" w:fill="F0F4F8"/>
          </w:tcPr>
          <w:p w14:paraId="6B1EE174" w14:textId="32CD592E"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bake_surface</w:t>
            </w:r>
            <w:proofErr w:type="spellEnd"/>
            <w:r w:rsidRPr="00B02D11">
              <w:rPr>
                <w:rFonts w:cs="Arial"/>
                <w:color w:val="1A1A1A"/>
                <w:sz w:val="20"/>
                <w:szCs w:val="20"/>
              </w:rPr>
              <w:t>()</w:t>
            </w:r>
          </w:p>
        </w:tc>
        <w:tc>
          <w:tcPr>
            <w:tcW w:w="1701" w:type="dxa"/>
            <w:shd w:val="clear" w:color="auto" w:fill="F0F4F8"/>
          </w:tcPr>
          <w:p w14:paraId="1ABC0C50" w14:textId="77777777" w:rsidR="00B02D11" w:rsidRPr="00B02D11" w:rsidRDefault="00B02D11" w:rsidP="00B02D11">
            <w:pPr>
              <w:rPr>
                <w:rFonts w:cs="Arial"/>
                <w:sz w:val="20"/>
                <w:szCs w:val="20"/>
              </w:rPr>
            </w:pPr>
            <w:r w:rsidRPr="00B02D11">
              <w:rPr>
                <w:rFonts w:cs="Arial"/>
                <w:color w:val="1A1A1A"/>
                <w:sz w:val="20"/>
                <w:szCs w:val="20"/>
              </w:rPr>
              <w:t>9.41 ms</w:t>
            </w:r>
          </w:p>
        </w:tc>
        <w:tc>
          <w:tcPr>
            <w:tcW w:w="4644" w:type="dxa"/>
            <w:shd w:val="clear" w:color="auto" w:fill="F0F4F8"/>
          </w:tcPr>
          <w:p w14:paraId="3B312591" w14:textId="77777777" w:rsidR="00B02D11" w:rsidRPr="00B02D11" w:rsidRDefault="00B02D11" w:rsidP="00B02D11">
            <w:pPr>
              <w:rPr>
                <w:rFonts w:cs="Arial"/>
                <w:sz w:val="20"/>
                <w:szCs w:val="20"/>
              </w:rPr>
            </w:pPr>
            <w:r w:rsidRPr="00B02D11">
              <w:rPr>
                <w:rFonts w:cs="Arial"/>
                <w:color w:val="1A1A1A"/>
                <w:sz w:val="20"/>
                <w:szCs w:val="20"/>
              </w:rPr>
              <w:t xml:space="preserve">Samo ob inicializaciji – ne vpliva na </w:t>
            </w:r>
            <w:proofErr w:type="spellStart"/>
            <w:r w:rsidRPr="00B02D11">
              <w:rPr>
                <w:rFonts w:cs="Arial"/>
                <w:color w:val="1A1A1A"/>
                <w:sz w:val="20"/>
                <w:szCs w:val="20"/>
              </w:rPr>
              <w:t>runtime</w:t>
            </w:r>
            <w:proofErr w:type="spellEnd"/>
          </w:p>
        </w:tc>
      </w:tr>
      <w:tr w:rsidR="00B02D11" w:rsidRPr="00B02D11" w14:paraId="3436F355" w14:textId="77777777" w:rsidTr="00552883">
        <w:tc>
          <w:tcPr>
            <w:tcW w:w="959" w:type="dxa"/>
            <w:shd w:val="clear" w:color="auto" w:fill="FFFFFF"/>
          </w:tcPr>
          <w:p w14:paraId="72425CA5" w14:textId="1147624E" w:rsidR="00B02D11" w:rsidRPr="00B02D11" w:rsidRDefault="00B02D11" w:rsidP="00B02D11">
            <w:pPr>
              <w:rPr>
                <w:rFonts w:cs="Arial"/>
                <w:color w:val="1A1A1A"/>
                <w:sz w:val="20"/>
                <w:szCs w:val="20"/>
              </w:rPr>
            </w:pPr>
            <w:r>
              <w:rPr>
                <w:rFonts w:cs="Arial"/>
                <w:color w:val="1A1A1A"/>
                <w:sz w:val="20"/>
                <w:szCs w:val="20"/>
              </w:rPr>
              <w:t>2</w:t>
            </w:r>
          </w:p>
        </w:tc>
        <w:tc>
          <w:tcPr>
            <w:tcW w:w="1984" w:type="dxa"/>
            <w:shd w:val="clear" w:color="auto" w:fill="FFFFFF"/>
          </w:tcPr>
          <w:p w14:paraId="726D6EB4" w14:textId="45914CF6" w:rsidR="00B02D11" w:rsidRPr="00B02D11" w:rsidRDefault="00B02D11" w:rsidP="00B02D11">
            <w:pPr>
              <w:rPr>
                <w:rFonts w:cs="Arial"/>
                <w:sz w:val="20"/>
                <w:szCs w:val="20"/>
              </w:rPr>
            </w:pPr>
            <w:proofErr w:type="spellStart"/>
            <w:r w:rsidRPr="00B02D11">
              <w:rPr>
                <w:rFonts w:cs="Arial"/>
                <w:color w:val="1A1A1A"/>
                <w:sz w:val="20"/>
                <w:szCs w:val="20"/>
              </w:rPr>
              <w:t>nearest_water</w:t>
            </w:r>
            <w:proofErr w:type="spellEnd"/>
            <w:r w:rsidRPr="00B02D11">
              <w:rPr>
                <w:rFonts w:cs="Arial"/>
                <w:color w:val="1A1A1A"/>
                <w:sz w:val="20"/>
                <w:szCs w:val="20"/>
              </w:rPr>
              <w:t>()</w:t>
            </w:r>
          </w:p>
        </w:tc>
        <w:tc>
          <w:tcPr>
            <w:tcW w:w="1701" w:type="dxa"/>
            <w:shd w:val="clear" w:color="auto" w:fill="FFFFFF"/>
          </w:tcPr>
          <w:p w14:paraId="6B3CEE04" w14:textId="77777777" w:rsidR="00B02D11" w:rsidRPr="00B02D11" w:rsidRDefault="00B02D11" w:rsidP="00B02D11">
            <w:pPr>
              <w:rPr>
                <w:rFonts w:cs="Arial"/>
                <w:sz w:val="20"/>
                <w:szCs w:val="20"/>
              </w:rPr>
            </w:pPr>
            <w:r w:rsidRPr="00B02D11">
              <w:rPr>
                <w:rFonts w:cs="Arial"/>
                <w:color w:val="1A1A1A"/>
                <w:sz w:val="20"/>
                <w:szCs w:val="20"/>
              </w:rPr>
              <w:t>0.95 ms</w:t>
            </w:r>
          </w:p>
        </w:tc>
        <w:tc>
          <w:tcPr>
            <w:tcW w:w="4644" w:type="dxa"/>
            <w:shd w:val="clear" w:color="auto" w:fill="FFFFFF"/>
          </w:tcPr>
          <w:p w14:paraId="1B840EC2" w14:textId="77777777" w:rsidR="00B02D11" w:rsidRPr="00B02D11" w:rsidRDefault="00B02D11" w:rsidP="00B02D11">
            <w:pPr>
              <w:rPr>
                <w:rFonts w:cs="Arial"/>
                <w:sz w:val="20"/>
                <w:szCs w:val="20"/>
              </w:rPr>
            </w:pPr>
            <w:r w:rsidRPr="00B02D11">
              <w:rPr>
                <w:rFonts w:cs="Arial"/>
                <w:color w:val="1A1A1A"/>
                <w:sz w:val="20"/>
                <w:szCs w:val="20"/>
              </w:rPr>
              <w:t xml:space="preserve">Najpočasnejša </w:t>
            </w:r>
            <w:proofErr w:type="spellStart"/>
            <w:r w:rsidRPr="00B02D11">
              <w:rPr>
                <w:rFonts w:cs="Arial"/>
                <w:color w:val="1A1A1A"/>
                <w:sz w:val="20"/>
                <w:szCs w:val="20"/>
              </w:rPr>
              <w:t>runtime</w:t>
            </w:r>
            <w:proofErr w:type="spellEnd"/>
            <w:r w:rsidRPr="00B02D11">
              <w:rPr>
                <w:rFonts w:cs="Arial"/>
                <w:color w:val="1A1A1A"/>
                <w:sz w:val="20"/>
                <w:szCs w:val="20"/>
              </w:rPr>
              <w:t xml:space="preserve"> funkcija – O(search_r^2)</w:t>
            </w:r>
          </w:p>
        </w:tc>
      </w:tr>
      <w:tr w:rsidR="00B02D11" w:rsidRPr="00B02D11" w14:paraId="40238807" w14:textId="77777777" w:rsidTr="00552883">
        <w:tc>
          <w:tcPr>
            <w:tcW w:w="959" w:type="dxa"/>
            <w:shd w:val="clear" w:color="auto" w:fill="F0F4F8"/>
          </w:tcPr>
          <w:p w14:paraId="678920B5" w14:textId="7A92F86A" w:rsidR="00B02D11" w:rsidRPr="00B02D11" w:rsidRDefault="00B02D11" w:rsidP="00B02D11">
            <w:pPr>
              <w:rPr>
                <w:rFonts w:cs="Arial"/>
                <w:color w:val="1A1A1A"/>
                <w:sz w:val="20"/>
                <w:szCs w:val="20"/>
              </w:rPr>
            </w:pPr>
            <w:r>
              <w:rPr>
                <w:rFonts w:cs="Arial"/>
                <w:color w:val="1A1A1A"/>
                <w:sz w:val="20"/>
                <w:szCs w:val="20"/>
              </w:rPr>
              <w:t>3</w:t>
            </w:r>
          </w:p>
        </w:tc>
        <w:tc>
          <w:tcPr>
            <w:tcW w:w="1984" w:type="dxa"/>
            <w:shd w:val="clear" w:color="auto" w:fill="F0F4F8"/>
          </w:tcPr>
          <w:p w14:paraId="3B21C8F7" w14:textId="76E919A1"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find_food</w:t>
            </w:r>
            <w:proofErr w:type="spellEnd"/>
            <w:r w:rsidRPr="00B02D11">
              <w:rPr>
                <w:rFonts w:cs="Arial"/>
                <w:color w:val="1A1A1A"/>
                <w:sz w:val="20"/>
                <w:szCs w:val="20"/>
              </w:rPr>
              <w:t>()</w:t>
            </w:r>
          </w:p>
        </w:tc>
        <w:tc>
          <w:tcPr>
            <w:tcW w:w="1701" w:type="dxa"/>
            <w:shd w:val="clear" w:color="auto" w:fill="F0F4F8"/>
          </w:tcPr>
          <w:p w14:paraId="1A277157" w14:textId="77777777" w:rsidR="00B02D11" w:rsidRPr="00B02D11" w:rsidRDefault="00B02D11" w:rsidP="00B02D11">
            <w:pPr>
              <w:rPr>
                <w:rFonts w:cs="Arial"/>
                <w:sz w:val="20"/>
                <w:szCs w:val="20"/>
              </w:rPr>
            </w:pPr>
            <w:r w:rsidRPr="00B02D11">
              <w:rPr>
                <w:rFonts w:cs="Arial"/>
                <w:color w:val="1A1A1A"/>
                <w:sz w:val="20"/>
                <w:szCs w:val="20"/>
              </w:rPr>
              <w:t>0.011 ms</w:t>
            </w:r>
          </w:p>
        </w:tc>
        <w:tc>
          <w:tcPr>
            <w:tcW w:w="4644" w:type="dxa"/>
            <w:shd w:val="clear" w:color="auto" w:fill="F0F4F8"/>
          </w:tcPr>
          <w:p w14:paraId="7633E6A0" w14:textId="77777777" w:rsidR="00B02D11" w:rsidRPr="00B02D11" w:rsidRDefault="00B02D11" w:rsidP="00B02D11">
            <w:pPr>
              <w:rPr>
                <w:rFonts w:cs="Arial"/>
                <w:sz w:val="20"/>
                <w:szCs w:val="20"/>
              </w:rPr>
            </w:pPr>
            <w:r w:rsidRPr="00B02D11">
              <w:rPr>
                <w:rFonts w:cs="Arial"/>
                <w:color w:val="1A1A1A"/>
                <w:sz w:val="20"/>
                <w:szCs w:val="20"/>
              </w:rPr>
              <w:t>Manj problematično kot napovedano statično</w:t>
            </w:r>
          </w:p>
        </w:tc>
      </w:tr>
      <w:tr w:rsidR="00B02D11" w:rsidRPr="00B02D11" w14:paraId="46795A01" w14:textId="77777777" w:rsidTr="00552883">
        <w:tc>
          <w:tcPr>
            <w:tcW w:w="959" w:type="dxa"/>
            <w:shd w:val="clear" w:color="auto" w:fill="FFFFFF"/>
          </w:tcPr>
          <w:p w14:paraId="54417055" w14:textId="7350EF8B" w:rsidR="00B02D11" w:rsidRPr="00B02D11" w:rsidRDefault="00B02D11" w:rsidP="00B02D11">
            <w:pPr>
              <w:rPr>
                <w:rFonts w:cs="Arial"/>
                <w:color w:val="1A1A1A"/>
                <w:sz w:val="20"/>
                <w:szCs w:val="20"/>
              </w:rPr>
            </w:pPr>
            <w:r>
              <w:rPr>
                <w:rFonts w:cs="Arial"/>
                <w:color w:val="1A1A1A"/>
                <w:sz w:val="20"/>
                <w:szCs w:val="20"/>
              </w:rPr>
              <w:t>4</w:t>
            </w:r>
          </w:p>
        </w:tc>
        <w:tc>
          <w:tcPr>
            <w:tcW w:w="1984" w:type="dxa"/>
            <w:shd w:val="clear" w:color="auto" w:fill="FFFFFF"/>
          </w:tcPr>
          <w:p w14:paraId="2E2650C8" w14:textId="12B8BD43"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find_best_prey</w:t>
            </w:r>
            <w:proofErr w:type="spellEnd"/>
            <w:r w:rsidRPr="00B02D11">
              <w:rPr>
                <w:rFonts w:cs="Arial"/>
                <w:color w:val="1A1A1A"/>
                <w:sz w:val="20"/>
                <w:szCs w:val="20"/>
              </w:rPr>
              <w:t>()</w:t>
            </w:r>
          </w:p>
        </w:tc>
        <w:tc>
          <w:tcPr>
            <w:tcW w:w="1701" w:type="dxa"/>
            <w:shd w:val="clear" w:color="auto" w:fill="FFFFFF"/>
          </w:tcPr>
          <w:p w14:paraId="0EF5D323" w14:textId="77777777" w:rsidR="00B02D11" w:rsidRPr="00B02D11" w:rsidRDefault="00B02D11" w:rsidP="00B02D11">
            <w:pPr>
              <w:rPr>
                <w:rFonts w:cs="Arial"/>
                <w:sz w:val="20"/>
                <w:szCs w:val="20"/>
              </w:rPr>
            </w:pPr>
            <w:r w:rsidRPr="00B02D11">
              <w:rPr>
                <w:rFonts w:cs="Arial"/>
                <w:color w:val="1A1A1A"/>
                <w:sz w:val="20"/>
                <w:szCs w:val="20"/>
              </w:rPr>
              <w:t>0.004 ms</w:t>
            </w:r>
          </w:p>
        </w:tc>
        <w:tc>
          <w:tcPr>
            <w:tcW w:w="4644" w:type="dxa"/>
            <w:shd w:val="clear" w:color="auto" w:fill="FFFFFF"/>
          </w:tcPr>
          <w:p w14:paraId="07B1AE53" w14:textId="77777777" w:rsidR="00B02D11" w:rsidRPr="00B02D11" w:rsidRDefault="00B02D11" w:rsidP="00B02D11">
            <w:pPr>
              <w:rPr>
                <w:rFonts w:cs="Arial"/>
                <w:sz w:val="20"/>
                <w:szCs w:val="20"/>
              </w:rPr>
            </w:pPr>
            <w:r w:rsidRPr="00B02D11">
              <w:rPr>
                <w:rFonts w:cs="Arial"/>
                <w:color w:val="1A1A1A"/>
                <w:sz w:val="20"/>
                <w:szCs w:val="20"/>
              </w:rPr>
              <w:t>Hitro</w:t>
            </w:r>
          </w:p>
        </w:tc>
      </w:tr>
      <w:tr w:rsidR="00B02D11" w:rsidRPr="00B02D11" w14:paraId="3A3A770F" w14:textId="77777777" w:rsidTr="00552883">
        <w:tc>
          <w:tcPr>
            <w:tcW w:w="959" w:type="dxa"/>
            <w:shd w:val="clear" w:color="auto" w:fill="F0F4F8"/>
          </w:tcPr>
          <w:p w14:paraId="45F41C16" w14:textId="03029D36" w:rsidR="00B02D11" w:rsidRPr="00B02D11" w:rsidRDefault="00B02D11" w:rsidP="00B02D11">
            <w:pPr>
              <w:rPr>
                <w:rFonts w:cs="Arial"/>
                <w:color w:val="1A1A1A"/>
                <w:sz w:val="20"/>
                <w:szCs w:val="20"/>
              </w:rPr>
            </w:pPr>
            <w:r>
              <w:rPr>
                <w:rFonts w:cs="Arial"/>
                <w:color w:val="1A1A1A"/>
                <w:sz w:val="20"/>
                <w:szCs w:val="20"/>
              </w:rPr>
              <w:t>5</w:t>
            </w:r>
          </w:p>
        </w:tc>
        <w:tc>
          <w:tcPr>
            <w:tcW w:w="1984" w:type="dxa"/>
            <w:shd w:val="clear" w:color="auto" w:fill="F0F4F8"/>
          </w:tcPr>
          <w:p w14:paraId="387EA684" w14:textId="6D7F412C"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find_partner</w:t>
            </w:r>
            <w:proofErr w:type="spellEnd"/>
            <w:r w:rsidRPr="00B02D11">
              <w:rPr>
                <w:rFonts w:cs="Arial"/>
                <w:color w:val="1A1A1A"/>
                <w:sz w:val="20"/>
                <w:szCs w:val="20"/>
              </w:rPr>
              <w:t>()</w:t>
            </w:r>
          </w:p>
        </w:tc>
        <w:tc>
          <w:tcPr>
            <w:tcW w:w="1701" w:type="dxa"/>
            <w:shd w:val="clear" w:color="auto" w:fill="F0F4F8"/>
          </w:tcPr>
          <w:p w14:paraId="6DC6DABC" w14:textId="77777777" w:rsidR="00B02D11" w:rsidRPr="00B02D11" w:rsidRDefault="00B02D11" w:rsidP="00B02D11">
            <w:pPr>
              <w:rPr>
                <w:rFonts w:cs="Arial"/>
                <w:sz w:val="20"/>
                <w:szCs w:val="20"/>
              </w:rPr>
            </w:pPr>
            <w:r w:rsidRPr="00B02D11">
              <w:rPr>
                <w:rFonts w:cs="Arial"/>
                <w:color w:val="1A1A1A"/>
                <w:sz w:val="20"/>
                <w:szCs w:val="20"/>
              </w:rPr>
              <w:t>0.001 ms</w:t>
            </w:r>
          </w:p>
        </w:tc>
        <w:tc>
          <w:tcPr>
            <w:tcW w:w="4644" w:type="dxa"/>
            <w:shd w:val="clear" w:color="auto" w:fill="F0F4F8"/>
          </w:tcPr>
          <w:p w14:paraId="00C254C3" w14:textId="77777777" w:rsidR="00B02D11" w:rsidRPr="00B02D11" w:rsidRDefault="00B02D11" w:rsidP="00B02D11">
            <w:pPr>
              <w:rPr>
                <w:rFonts w:cs="Arial"/>
                <w:sz w:val="20"/>
                <w:szCs w:val="20"/>
              </w:rPr>
            </w:pPr>
            <w:r w:rsidRPr="00B02D11">
              <w:rPr>
                <w:rFonts w:cs="Arial"/>
                <w:color w:val="1A1A1A"/>
                <w:sz w:val="20"/>
                <w:szCs w:val="20"/>
              </w:rPr>
              <w:t>Hitro</w:t>
            </w:r>
          </w:p>
        </w:tc>
      </w:tr>
      <w:tr w:rsidR="00B02D11" w:rsidRPr="00B02D11" w14:paraId="347B984F" w14:textId="77777777" w:rsidTr="00552883">
        <w:tc>
          <w:tcPr>
            <w:tcW w:w="959" w:type="dxa"/>
            <w:shd w:val="clear" w:color="auto" w:fill="FFFFFF"/>
          </w:tcPr>
          <w:p w14:paraId="5E822E30" w14:textId="1655E1E2" w:rsidR="00B02D11" w:rsidRPr="00B02D11" w:rsidRDefault="00B02D11" w:rsidP="00B02D11">
            <w:pPr>
              <w:rPr>
                <w:rFonts w:cs="Arial"/>
                <w:color w:val="1A1A1A"/>
                <w:sz w:val="20"/>
                <w:szCs w:val="20"/>
              </w:rPr>
            </w:pPr>
            <w:r>
              <w:rPr>
                <w:rFonts w:cs="Arial"/>
                <w:color w:val="1A1A1A"/>
                <w:sz w:val="20"/>
                <w:szCs w:val="20"/>
              </w:rPr>
              <w:t>6</w:t>
            </w:r>
          </w:p>
        </w:tc>
        <w:tc>
          <w:tcPr>
            <w:tcW w:w="1984" w:type="dxa"/>
            <w:shd w:val="clear" w:color="auto" w:fill="FFFFFF"/>
          </w:tcPr>
          <w:p w14:paraId="6FF65975" w14:textId="40E64F6F"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flee</w:t>
            </w:r>
            <w:proofErr w:type="spellEnd"/>
            <w:r w:rsidRPr="00B02D11">
              <w:rPr>
                <w:rFonts w:cs="Arial"/>
                <w:color w:val="1A1A1A"/>
                <w:sz w:val="20"/>
                <w:szCs w:val="20"/>
              </w:rPr>
              <w:t>()</w:t>
            </w:r>
          </w:p>
        </w:tc>
        <w:tc>
          <w:tcPr>
            <w:tcW w:w="1701" w:type="dxa"/>
            <w:shd w:val="clear" w:color="auto" w:fill="FFFFFF"/>
          </w:tcPr>
          <w:p w14:paraId="58D2CF18" w14:textId="77777777" w:rsidR="00B02D11" w:rsidRPr="00B02D11" w:rsidRDefault="00B02D11" w:rsidP="00B02D11">
            <w:pPr>
              <w:rPr>
                <w:rFonts w:cs="Arial"/>
                <w:sz w:val="20"/>
                <w:szCs w:val="20"/>
              </w:rPr>
            </w:pPr>
            <w:r w:rsidRPr="00B02D11">
              <w:rPr>
                <w:rFonts w:cs="Arial"/>
                <w:color w:val="1A1A1A"/>
                <w:sz w:val="20"/>
                <w:szCs w:val="20"/>
              </w:rPr>
              <w:t>0.001 ms</w:t>
            </w:r>
          </w:p>
        </w:tc>
        <w:tc>
          <w:tcPr>
            <w:tcW w:w="4644" w:type="dxa"/>
            <w:shd w:val="clear" w:color="auto" w:fill="FFFFFF"/>
          </w:tcPr>
          <w:p w14:paraId="2A5FB3A5" w14:textId="77777777" w:rsidR="00B02D11" w:rsidRPr="00B02D11" w:rsidRDefault="00B02D11" w:rsidP="00B02D11">
            <w:pPr>
              <w:rPr>
                <w:rFonts w:cs="Arial"/>
                <w:sz w:val="20"/>
                <w:szCs w:val="20"/>
              </w:rPr>
            </w:pPr>
            <w:r w:rsidRPr="00B02D11">
              <w:rPr>
                <w:rFonts w:cs="Arial"/>
                <w:color w:val="1A1A1A"/>
                <w:sz w:val="20"/>
                <w:szCs w:val="20"/>
              </w:rPr>
              <w:t>Hitro per klic, a se kliče pri vsakem zajcu</w:t>
            </w:r>
          </w:p>
        </w:tc>
      </w:tr>
    </w:tbl>
    <w:p w14:paraId="33273A08" w14:textId="77777777" w:rsidR="00F213CB" w:rsidRDefault="00F213CB" w:rsidP="00F213CB">
      <w:pPr>
        <w:spacing w:after="80"/>
      </w:pPr>
    </w:p>
    <w:p w14:paraId="30CE8BE5" w14:textId="1FD46B5B" w:rsidR="00F213CB" w:rsidRPr="00F213CB" w:rsidRDefault="00F213CB" w:rsidP="00F213CB">
      <w:pPr>
        <w:spacing w:after="80"/>
      </w:pPr>
      <w:r w:rsidRPr="00AB1E3F">
        <w:rPr>
          <w:b/>
          <w:bCs/>
        </w:rPr>
        <w:t>_</w:t>
      </w:r>
      <w:proofErr w:type="spellStart"/>
      <w:r w:rsidRPr="00AB1E3F">
        <w:rPr>
          <w:b/>
          <w:bCs/>
        </w:rPr>
        <w:t>bake_surface</w:t>
      </w:r>
      <w:proofErr w:type="spellEnd"/>
      <w:r w:rsidRPr="00AB1E3F">
        <w:rPr>
          <w:b/>
          <w:bCs/>
        </w:rPr>
        <w:t>()</w:t>
      </w:r>
      <w:r w:rsidRPr="00F213CB">
        <w:t> je z 9.41 ms daleč najpočasnejša funkcija, vendar se kliče samo enkrat ob inicializaciji terena – med izvajanjem simulacije ne vpliva na zmogljivost.</w:t>
      </w:r>
    </w:p>
    <w:p w14:paraId="7ED9A335" w14:textId="77777777" w:rsidR="00F213CB" w:rsidRPr="00F213CB" w:rsidRDefault="00F213CB" w:rsidP="00F213CB">
      <w:pPr>
        <w:spacing w:after="80"/>
      </w:pPr>
      <w:proofErr w:type="spellStart"/>
      <w:r w:rsidRPr="00AB1E3F">
        <w:rPr>
          <w:b/>
          <w:bCs/>
        </w:rPr>
        <w:t>nearest_water</w:t>
      </w:r>
      <w:proofErr w:type="spellEnd"/>
      <w:r w:rsidRPr="00AB1E3F">
        <w:rPr>
          <w:b/>
          <w:bCs/>
        </w:rPr>
        <w:t>()</w:t>
      </w:r>
      <w:r w:rsidRPr="00F213CB">
        <w:t xml:space="preserve"> je z 0.95 ms najpočasnejša funkcija med izvajanjem. To potrjuje ugotovitev statičnega pregleda o kvadratni časovni zahtevnosti. </w:t>
      </w:r>
      <w:proofErr w:type="spellStart"/>
      <w:r w:rsidRPr="00F213CB">
        <w:t>cProfile</w:t>
      </w:r>
      <w:proofErr w:type="spellEnd"/>
      <w:r w:rsidRPr="00F213CB">
        <w:t xml:space="preserve"> je ni pokazal med problematičnimi ker se na začetku simulacije redko kliče – ročna meritev je razkrila resnično težavo.</w:t>
      </w:r>
    </w:p>
    <w:p w14:paraId="7E573258" w14:textId="77777777" w:rsidR="00F213CB" w:rsidRPr="00F213CB" w:rsidRDefault="00F213CB" w:rsidP="00F213CB">
      <w:pPr>
        <w:spacing w:after="80"/>
      </w:pPr>
      <w:r w:rsidRPr="00AB1E3F">
        <w:rPr>
          <w:b/>
          <w:bCs/>
        </w:rPr>
        <w:t>_</w:t>
      </w:r>
      <w:proofErr w:type="spellStart"/>
      <w:r w:rsidRPr="00AB1E3F">
        <w:rPr>
          <w:b/>
          <w:bCs/>
        </w:rPr>
        <w:t>find_food</w:t>
      </w:r>
      <w:proofErr w:type="spellEnd"/>
      <w:r w:rsidRPr="00AB1E3F">
        <w:rPr>
          <w:b/>
          <w:bCs/>
        </w:rPr>
        <w:t>()</w:t>
      </w:r>
      <w:r w:rsidRPr="00F213CB">
        <w:t> je bila v statičnem pregledu označena kot problematična, vendar je meritev pokazala samo 0.011 ms na klic – statični pregled je v tem primeru precenjeval težavo.</w:t>
      </w:r>
    </w:p>
    <w:p w14:paraId="3454AAEF" w14:textId="77777777" w:rsidR="00B21338" w:rsidRPr="00532F83" w:rsidRDefault="00B21338">
      <w:pPr>
        <w:spacing w:after="80"/>
      </w:pPr>
    </w:p>
    <w:p w14:paraId="5C4ED7CB" w14:textId="7302251D" w:rsidR="00187999" w:rsidRDefault="005C3562">
      <w:r w:rsidRPr="005C3562">
        <w:t xml:space="preserve">Ročne meritve so potrdile da </w:t>
      </w:r>
      <w:r w:rsidRPr="005C3562">
        <w:rPr>
          <w:b/>
          <w:bCs/>
        </w:rPr>
        <w:t>je </w:t>
      </w:r>
      <w:proofErr w:type="spellStart"/>
      <w:r w:rsidRPr="005C3562">
        <w:rPr>
          <w:b/>
          <w:bCs/>
        </w:rPr>
        <w:t>nearest_water</w:t>
      </w:r>
      <w:proofErr w:type="spellEnd"/>
      <w:r w:rsidRPr="005C3562">
        <w:rPr>
          <w:b/>
          <w:bCs/>
        </w:rPr>
        <w:t>() največja težava v simulaciji</w:t>
      </w:r>
      <w:r w:rsidRPr="005C3562">
        <w:t>, hkrati pa so pokazale da nekatere statično napovedane težave v praksi niso tako problematične.</w:t>
      </w:r>
    </w:p>
    <w:p w14:paraId="77497C7A" w14:textId="77777777" w:rsidR="00B21338" w:rsidRDefault="00B21338"/>
    <w:p w14:paraId="0691F442" w14:textId="77777777" w:rsidR="00B21338" w:rsidRDefault="00B21338"/>
    <w:p w14:paraId="44652CB3" w14:textId="77777777" w:rsidR="00B21338" w:rsidRDefault="00B21338"/>
    <w:p w14:paraId="1809C01E" w14:textId="77777777" w:rsidR="0005491F" w:rsidRDefault="0005491F"/>
    <w:p w14:paraId="548F2C1C" w14:textId="77777777" w:rsidR="0005491F" w:rsidRDefault="0005491F"/>
    <w:p w14:paraId="6476268D" w14:textId="77777777" w:rsidR="0005491F" w:rsidRPr="00532F83" w:rsidRDefault="0005491F"/>
    <w:p w14:paraId="67FB3E99" w14:textId="77777777" w:rsidR="00BC25C5" w:rsidRPr="00532F83" w:rsidRDefault="00000000">
      <w:pPr>
        <w:pStyle w:val="Naslov2"/>
        <w:spacing w:before="240" w:after="80"/>
      </w:pPr>
      <w:r w:rsidRPr="00532F83">
        <w:rPr>
          <w:rFonts w:ascii="Calibri" w:hAnsi="Calibri"/>
          <w:color w:val="2E6DB4"/>
        </w:rPr>
        <w:lastRenderedPageBreak/>
        <w:t xml:space="preserve">4.3  Ocena obremenitve na </w:t>
      </w:r>
      <w:proofErr w:type="spellStart"/>
      <w:r w:rsidRPr="00532F83">
        <w:rPr>
          <w:rFonts w:ascii="Calibri" w:hAnsi="Calibri"/>
          <w:color w:val="2E6DB4"/>
        </w:rPr>
        <w:t>frame</w:t>
      </w:r>
      <w:proofErr w:type="spellEnd"/>
    </w:p>
    <w:p w14:paraId="3CFCEF40" w14:textId="77777777" w:rsidR="00FF4064" w:rsidRPr="007140C2" w:rsidRDefault="00FF4064" w:rsidP="00FF4064">
      <w:pPr>
        <w:spacing w:after="80"/>
        <w:rPr>
          <w:rFonts w:cs="Arial"/>
          <w:color w:val="1A1A1A"/>
          <w:szCs w:val="24"/>
        </w:rPr>
      </w:pPr>
      <w:r w:rsidRPr="007140C2">
        <w:rPr>
          <w:rFonts w:cs="Arial"/>
          <w:color w:val="1A1A1A"/>
          <w:szCs w:val="24"/>
        </w:rPr>
        <w:t xml:space="preserve">Na podlagi ročnih meritev smo izračunali skupno obremenitev na en </w:t>
      </w:r>
      <w:proofErr w:type="spellStart"/>
      <w:r w:rsidRPr="007140C2">
        <w:rPr>
          <w:rFonts w:cs="Arial"/>
          <w:color w:val="1A1A1A"/>
          <w:szCs w:val="24"/>
        </w:rPr>
        <w:t>frame</w:t>
      </w:r>
      <w:proofErr w:type="spellEnd"/>
      <w:r w:rsidRPr="007140C2">
        <w:rPr>
          <w:rFonts w:cs="Arial"/>
          <w:color w:val="1A1A1A"/>
          <w:szCs w:val="24"/>
        </w:rPr>
        <w:t xml:space="preserve"> pri najslabšem scenariju – ko so vse živali hkrati žejne in se </w:t>
      </w:r>
      <w:proofErr w:type="spellStart"/>
      <w:r w:rsidRPr="007140C2">
        <w:rPr>
          <w:rFonts w:cs="Arial"/>
          <w:color w:val="1A1A1A"/>
          <w:szCs w:val="24"/>
        </w:rPr>
        <w:t>nearest_water</w:t>
      </w:r>
      <w:proofErr w:type="spellEnd"/>
      <w:r w:rsidRPr="007140C2">
        <w:rPr>
          <w:rFonts w:cs="Arial"/>
          <w:color w:val="1A1A1A"/>
          <w:szCs w:val="24"/>
        </w:rPr>
        <w:t>() kliče za vsako žival posebej.</w:t>
      </w:r>
    </w:p>
    <w:p w14:paraId="2C9D61BA" w14:textId="7CED72DE" w:rsidR="00BC25C5" w:rsidRPr="007140C2" w:rsidRDefault="00FF4064">
      <w:pPr>
        <w:spacing w:after="80"/>
        <w:rPr>
          <w:rFonts w:cs="Arial"/>
          <w:color w:val="1A1A1A"/>
          <w:szCs w:val="24"/>
        </w:rPr>
      </w:pPr>
      <w:r w:rsidRPr="007140C2">
        <w:rPr>
          <w:rFonts w:cs="Arial"/>
          <w:color w:val="1A1A1A"/>
          <w:szCs w:val="24"/>
        </w:rPr>
        <w:t xml:space="preserve">Izračun je preprost: čas enega klica pomnožimo s številom klicev na </w:t>
      </w:r>
      <w:proofErr w:type="spellStart"/>
      <w:r w:rsidRPr="007140C2">
        <w:rPr>
          <w:rFonts w:cs="Arial"/>
          <w:color w:val="1A1A1A"/>
          <w:szCs w:val="24"/>
        </w:rPr>
        <w:t>frame</w:t>
      </w:r>
      <w:proofErr w:type="spellEnd"/>
      <w:r w:rsidRPr="007140C2">
        <w:rPr>
          <w:rFonts w:cs="Arial"/>
          <w:color w:val="1A1A1A"/>
          <w:szCs w:val="24"/>
        </w:rPr>
        <w:t>.</w:t>
      </w:r>
    </w:p>
    <w:tbl>
      <w:tblPr>
        <w:tblStyle w:val="Tabelamrea"/>
        <w:tblW w:w="0" w:type="auto"/>
        <w:tblInd w:w="108" w:type="dxa"/>
        <w:tblLook w:val="04A0" w:firstRow="1" w:lastRow="0" w:firstColumn="1" w:lastColumn="0" w:noHBand="0" w:noVBand="1"/>
      </w:tblPr>
      <w:tblGrid>
        <w:gridCol w:w="2709"/>
        <w:gridCol w:w="1693"/>
        <w:gridCol w:w="1689"/>
        <w:gridCol w:w="3089"/>
      </w:tblGrid>
      <w:tr w:rsidR="00BC25C5" w:rsidRPr="00532F83" w14:paraId="5F80C5C8" w14:textId="77777777" w:rsidTr="00B21338">
        <w:tc>
          <w:tcPr>
            <w:tcW w:w="2709" w:type="dxa"/>
            <w:shd w:val="clear" w:color="auto" w:fill="1A375E"/>
          </w:tcPr>
          <w:p w14:paraId="2CBAF6DC" w14:textId="77777777" w:rsidR="00BC25C5" w:rsidRPr="00532F83" w:rsidRDefault="00000000">
            <w:r w:rsidRPr="00532F83">
              <w:rPr>
                <w:rFonts w:ascii="Calibri" w:hAnsi="Calibri"/>
                <w:b/>
                <w:color w:val="FFFFFF"/>
                <w:sz w:val="19"/>
              </w:rPr>
              <w:t>Funkcija</w:t>
            </w:r>
          </w:p>
        </w:tc>
        <w:tc>
          <w:tcPr>
            <w:tcW w:w="1693" w:type="dxa"/>
            <w:shd w:val="clear" w:color="auto" w:fill="1A375E"/>
          </w:tcPr>
          <w:p w14:paraId="1B9D2B0B" w14:textId="77777777" w:rsidR="00BC25C5" w:rsidRPr="00532F83" w:rsidRDefault="00000000">
            <w:r w:rsidRPr="00532F83">
              <w:rPr>
                <w:rFonts w:ascii="Calibri" w:hAnsi="Calibri"/>
                <w:b/>
                <w:color w:val="FFFFFF"/>
                <w:sz w:val="19"/>
              </w:rPr>
              <w:t>Klici/</w:t>
            </w:r>
            <w:proofErr w:type="spellStart"/>
            <w:r w:rsidRPr="00532F83">
              <w:rPr>
                <w:rFonts w:ascii="Calibri" w:hAnsi="Calibri"/>
                <w:b/>
                <w:color w:val="FFFFFF"/>
                <w:sz w:val="19"/>
              </w:rPr>
              <w:t>frame</w:t>
            </w:r>
            <w:proofErr w:type="spellEnd"/>
          </w:p>
        </w:tc>
        <w:tc>
          <w:tcPr>
            <w:tcW w:w="1689" w:type="dxa"/>
            <w:shd w:val="clear" w:color="auto" w:fill="1A375E"/>
          </w:tcPr>
          <w:p w14:paraId="778905A8" w14:textId="77777777" w:rsidR="00BC25C5" w:rsidRPr="00532F83" w:rsidRDefault="00000000">
            <w:r w:rsidRPr="00532F83">
              <w:rPr>
                <w:rFonts w:ascii="Calibri" w:hAnsi="Calibri"/>
                <w:b/>
                <w:color w:val="FFFFFF"/>
                <w:sz w:val="19"/>
              </w:rPr>
              <w:t>ms/klic</w:t>
            </w:r>
          </w:p>
        </w:tc>
        <w:tc>
          <w:tcPr>
            <w:tcW w:w="3089" w:type="dxa"/>
            <w:shd w:val="clear" w:color="auto" w:fill="1A375E"/>
          </w:tcPr>
          <w:p w14:paraId="5EAAF4DE" w14:textId="77777777" w:rsidR="00BC25C5" w:rsidRPr="00532F83" w:rsidRDefault="00000000">
            <w:r w:rsidRPr="00532F83">
              <w:rPr>
                <w:rFonts w:ascii="Calibri" w:hAnsi="Calibri"/>
                <w:b/>
                <w:color w:val="FFFFFF"/>
                <w:sz w:val="19"/>
              </w:rPr>
              <w:t>Skupaj ms/</w:t>
            </w:r>
            <w:proofErr w:type="spellStart"/>
            <w:r w:rsidRPr="00532F83">
              <w:rPr>
                <w:rFonts w:ascii="Calibri" w:hAnsi="Calibri"/>
                <w:b/>
                <w:color w:val="FFFFFF"/>
                <w:sz w:val="19"/>
              </w:rPr>
              <w:t>frame</w:t>
            </w:r>
            <w:proofErr w:type="spellEnd"/>
          </w:p>
        </w:tc>
      </w:tr>
      <w:tr w:rsidR="00BC25C5" w:rsidRPr="00532F83" w14:paraId="35ED4E9D" w14:textId="77777777" w:rsidTr="00B21338">
        <w:tc>
          <w:tcPr>
            <w:tcW w:w="2709" w:type="dxa"/>
            <w:shd w:val="clear" w:color="auto" w:fill="F0F4F8"/>
          </w:tcPr>
          <w:p w14:paraId="6A308164" w14:textId="77777777" w:rsidR="00BC25C5" w:rsidRPr="00532F83" w:rsidRDefault="00000000">
            <w:proofErr w:type="spellStart"/>
            <w:r w:rsidRPr="00532F83">
              <w:rPr>
                <w:rFonts w:ascii="Calibri" w:hAnsi="Calibri"/>
                <w:color w:val="1A1A1A"/>
                <w:sz w:val="19"/>
              </w:rPr>
              <w:t>nearest_water</w:t>
            </w:r>
            <w:proofErr w:type="spellEnd"/>
            <w:r w:rsidRPr="00532F83">
              <w:rPr>
                <w:rFonts w:ascii="Calibri" w:hAnsi="Calibri"/>
                <w:color w:val="1A1A1A"/>
                <w:sz w:val="19"/>
              </w:rPr>
              <w:t>()</w:t>
            </w:r>
          </w:p>
        </w:tc>
        <w:tc>
          <w:tcPr>
            <w:tcW w:w="1693" w:type="dxa"/>
            <w:shd w:val="clear" w:color="auto" w:fill="F0F4F8"/>
          </w:tcPr>
          <w:p w14:paraId="61E0BD35" w14:textId="77777777" w:rsidR="00BC25C5" w:rsidRPr="00532F83" w:rsidRDefault="00000000">
            <w:r w:rsidRPr="00532F83">
              <w:rPr>
                <w:rFonts w:ascii="Calibri" w:hAnsi="Calibri"/>
                <w:color w:val="1A1A1A"/>
                <w:sz w:val="19"/>
              </w:rPr>
              <w:t>~38</w:t>
            </w:r>
          </w:p>
        </w:tc>
        <w:tc>
          <w:tcPr>
            <w:tcW w:w="1689" w:type="dxa"/>
            <w:shd w:val="clear" w:color="auto" w:fill="F0F4F8"/>
          </w:tcPr>
          <w:p w14:paraId="05C778F8" w14:textId="77777777" w:rsidR="00BC25C5" w:rsidRPr="00532F83" w:rsidRDefault="00000000">
            <w:r w:rsidRPr="00532F83">
              <w:rPr>
                <w:rFonts w:ascii="Calibri" w:hAnsi="Calibri"/>
                <w:color w:val="1A1A1A"/>
                <w:sz w:val="19"/>
              </w:rPr>
              <w:t>0.95 ms</w:t>
            </w:r>
          </w:p>
        </w:tc>
        <w:tc>
          <w:tcPr>
            <w:tcW w:w="3089" w:type="dxa"/>
            <w:shd w:val="clear" w:color="auto" w:fill="F0F4F8"/>
          </w:tcPr>
          <w:p w14:paraId="507865FC" w14:textId="77777777" w:rsidR="00BC25C5" w:rsidRPr="00532F83" w:rsidRDefault="00000000">
            <w:r w:rsidRPr="00532F83">
              <w:rPr>
                <w:rFonts w:ascii="Calibri" w:hAnsi="Calibri"/>
                <w:color w:val="1A1A1A"/>
                <w:sz w:val="19"/>
              </w:rPr>
              <w:t>36.2 ms</w:t>
            </w:r>
          </w:p>
        </w:tc>
      </w:tr>
      <w:tr w:rsidR="00BC25C5" w:rsidRPr="00532F83" w14:paraId="531B0360" w14:textId="77777777" w:rsidTr="00B21338">
        <w:tc>
          <w:tcPr>
            <w:tcW w:w="2709" w:type="dxa"/>
            <w:shd w:val="clear" w:color="auto" w:fill="FFFFFF"/>
          </w:tcPr>
          <w:p w14:paraId="6BED9D3F" w14:textId="77777777"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find_food</w:t>
            </w:r>
            <w:proofErr w:type="spellEnd"/>
            <w:r w:rsidRPr="00532F83">
              <w:rPr>
                <w:rFonts w:ascii="Calibri" w:hAnsi="Calibri"/>
                <w:color w:val="1A1A1A"/>
                <w:sz w:val="19"/>
              </w:rPr>
              <w:t>()</w:t>
            </w:r>
          </w:p>
        </w:tc>
        <w:tc>
          <w:tcPr>
            <w:tcW w:w="1693" w:type="dxa"/>
            <w:shd w:val="clear" w:color="auto" w:fill="FFFFFF"/>
          </w:tcPr>
          <w:p w14:paraId="15B66D47" w14:textId="77777777" w:rsidR="00BC25C5" w:rsidRPr="00532F83" w:rsidRDefault="00000000">
            <w:r w:rsidRPr="00532F83">
              <w:rPr>
                <w:rFonts w:ascii="Calibri" w:hAnsi="Calibri"/>
                <w:color w:val="1A1A1A"/>
                <w:sz w:val="19"/>
              </w:rPr>
              <w:t>~30</w:t>
            </w:r>
          </w:p>
        </w:tc>
        <w:tc>
          <w:tcPr>
            <w:tcW w:w="1689" w:type="dxa"/>
            <w:shd w:val="clear" w:color="auto" w:fill="FFFFFF"/>
          </w:tcPr>
          <w:p w14:paraId="128B0C25" w14:textId="77777777" w:rsidR="00BC25C5" w:rsidRPr="00532F83" w:rsidRDefault="00000000">
            <w:r w:rsidRPr="00532F83">
              <w:rPr>
                <w:rFonts w:ascii="Calibri" w:hAnsi="Calibri"/>
                <w:color w:val="1A1A1A"/>
                <w:sz w:val="19"/>
              </w:rPr>
              <w:t>0.011 ms</w:t>
            </w:r>
          </w:p>
        </w:tc>
        <w:tc>
          <w:tcPr>
            <w:tcW w:w="3089" w:type="dxa"/>
            <w:shd w:val="clear" w:color="auto" w:fill="FFFFFF"/>
          </w:tcPr>
          <w:p w14:paraId="7B5DA8A0" w14:textId="77777777" w:rsidR="00BC25C5" w:rsidRPr="00532F83" w:rsidRDefault="00000000">
            <w:r w:rsidRPr="00532F83">
              <w:rPr>
                <w:rFonts w:ascii="Calibri" w:hAnsi="Calibri"/>
                <w:color w:val="1A1A1A"/>
                <w:sz w:val="19"/>
              </w:rPr>
              <w:t>0.33 ms</w:t>
            </w:r>
          </w:p>
        </w:tc>
      </w:tr>
      <w:tr w:rsidR="00BC25C5" w:rsidRPr="00532F83" w14:paraId="08662CB4" w14:textId="77777777" w:rsidTr="00B21338">
        <w:tc>
          <w:tcPr>
            <w:tcW w:w="2709" w:type="dxa"/>
            <w:shd w:val="clear" w:color="auto" w:fill="F0F4F8"/>
          </w:tcPr>
          <w:p w14:paraId="4E5D6074" w14:textId="77777777"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find_partner</w:t>
            </w:r>
            <w:proofErr w:type="spellEnd"/>
            <w:r w:rsidRPr="00532F83">
              <w:rPr>
                <w:rFonts w:ascii="Calibri" w:hAnsi="Calibri"/>
                <w:color w:val="1A1A1A"/>
                <w:sz w:val="19"/>
              </w:rPr>
              <w:t>()</w:t>
            </w:r>
          </w:p>
        </w:tc>
        <w:tc>
          <w:tcPr>
            <w:tcW w:w="1693" w:type="dxa"/>
            <w:shd w:val="clear" w:color="auto" w:fill="F0F4F8"/>
          </w:tcPr>
          <w:p w14:paraId="6F4A0F2A" w14:textId="77777777" w:rsidR="00BC25C5" w:rsidRPr="00532F83" w:rsidRDefault="00000000">
            <w:r w:rsidRPr="00532F83">
              <w:rPr>
                <w:rFonts w:ascii="Calibri" w:hAnsi="Calibri"/>
                <w:color w:val="1A1A1A"/>
                <w:sz w:val="19"/>
              </w:rPr>
              <w:t>~38</w:t>
            </w:r>
          </w:p>
        </w:tc>
        <w:tc>
          <w:tcPr>
            <w:tcW w:w="1689" w:type="dxa"/>
            <w:shd w:val="clear" w:color="auto" w:fill="F0F4F8"/>
          </w:tcPr>
          <w:p w14:paraId="0734B3F9" w14:textId="77777777" w:rsidR="00BC25C5" w:rsidRPr="00532F83" w:rsidRDefault="00000000">
            <w:r w:rsidRPr="00532F83">
              <w:rPr>
                <w:rFonts w:ascii="Calibri" w:hAnsi="Calibri"/>
                <w:color w:val="1A1A1A"/>
                <w:sz w:val="19"/>
              </w:rPr>
              <w:t>0.001 ms</w:t>
            </w:r>
          </w:p>
        </w:tc>
        <w:tc>
          <w:tcPr>
            <w:tcW w:w="3089" w:type="dxa"/>
            <w:shd w:val="clear" w:color="auto" w:fill="F0F4F8"/>
          </w:tcPr>
          <w:p w14:paraId="0BE918B9" w14:textId="77777777" w:rsidR="00BC25C5" w:rsidRPr="00532F83" w:rsidRDefault="00000000">
            <w:r w:rsidRPr="00532F83">
              <w:rPr>
                <w:rFonts w:ascii="Calibri" w:hAnsi="Calibri"/>
                <w:color w:val="1A1A1A"/>
                <w:sz w:val="19"/>
              </w:rPr>
              <w:t>0.05 ms</w:t>
            </w:r>
          </w:p>
        </w:tc>
      </w:tr>
      <w:tr w:rsidR="00BC25C5" w:rsidRPr="00532F83" w14:paraId="478C6601" w14:textId="77777777" w:rsidTr="00B21338">
        <w:tc>
          <w:tcPr>
            <w:tcW w:w="2709" w:type="dxa"/>
            <w:shd w:val="clear" w:color="auto" w:fill="FFFFFF"/>
          </w:tcPr>
          <w:p w14:paraId="52CDB168" w14:textId="77777777"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find_best_prey</w:t>
            </w:r>
            <w:proofErr w:type="spellEnd"/>
            <w:r w:rsidRPr="00532F83">
              <w:rPr>
                <w:rFonts w:ascii="Calibri" w:hAnsi="Calibri"/>
                <w:color w:val="1A1A1A"/>
                <w:sz w:val="19"/>
              </w:rPr>
              <w:t>()</w:t>
            </w:r>
          </w:p>
        </w:tc>
        <w:tc>
          <w:tcPr>
            <w:tcW w:w="1693" w:type="dxa"/>
            <w:shd w:val="clear" w:color="auto" w:fill="FFFFFF"/>
          </w:tcPr>
          <w:p w14:paraId="381BCF94" w14:textId="77777777" w:rsidR="00BC25C5" w:rsidRPr="00532F83" w:rsidRDefault="00000000">
            <w:r w:rsidRPr="00532F83">
              <w:rPr>
                <w:rFonts w:ascii="Calibri" w:hAnsi="Calibri"/>
                <w:color w:val="1A1A1A"/>
                <w:sz w:val="19"/>
              </w:rPr>
              <w:t>~8</w:t>
            </w:r>
          </w:p>
        </w:tc>
        <w:tc>
          <w:tcPr>
            <w:tcW w:w="1689" w:type="dxa"/>
            <w:shd w:val="clear" w:color="auto" w:fill="FFFFFF"/>
          </w:tcPr>
          <w:p w14:paraId="1DF730B7" w14:textId="77777777" w:rsidR="00BC25C5" w:rsidRPr="00532F83" w:rsidRDefault="00000000">
            <w:r w:rsidRPr="00532F83">
              <w:rPr>
                <w:rFonts w:ascii="Calibri" w:hAnsi="Calibri"/>
                <w:color w:val="1A1A1A"/>
                <w:sz w:val="19"/>
              </w:rPr>
              <w:t>0.004 ms</w:t>
            </w:r>
          </w:p>
        </w:tc>
        <w:tc>
          <w:tcPr>
            <w:tcW w:w="3089" w:type="dxa"/>
            <w:shd w:val="clear" w:color="auto" w:fill="FFFFFF"/>
          </w:tcPr>
          <w:p w14:paraId="2F14AF0E" w14:textId="77777777" w:rsidR="00BC25C5" w:rsidRPr="00532F83" w:rsidRDefault="00000000">
            <w:r w:rsidRPr="00532F83">
              <w:rPr>
                <w:rFonts w:ascii="Calibri" w:hAnsi="Calibri"/>
                <w:color w:val="1A1A1A"/>
                <w:sz w:val="19"/>
              </w:rPr>
              <w:t>0.03 ms</w:t>
            </w:r>
          </w:p>
        </w:tc>
      </w:tr>
      <w:tr w:rsidR="00BC25C5" w:rsidRPr="00532F83" w14:paraId="74FF1129" w14:textId="77777777" w:rsidTr="00B21338">
        <w:tc>
          <w:tcPr>
            <w:tcW w:w="2709" w:type="dxa"/>
            <w:shd w:val="clear" w:color="auto" w:fill="F0F4F8"/>
          </w:tcPr>
          <w:p w14:paraId="70321DDC" w14:textId="77777777" w:rsidR="00BC25C5" w:rsidRPr="00532F83" w:rsidRDefault="00000000">
            <w:r w:rsidRPr="00532F83">
              <w:rPr>
                <w:rFonts w:ascii="Calibri" w:hAnsi="Calibri"/>
                <w:color w:val="1A1A1A"/>
                <w:sz w:val="19"/>
              </w:rPr>
              <w:t>SKUPAJ</w:t>
            </w:r>
          </w:p>
        </w:tc>
        <w:tc>
          <w:tcPr>
            <w:tcW w:w="1693" w:type="dxa"/>
            <w:shd w:val="clear" w:color="auto" w:fill="F0F4F8"/>
          </w:tcPr>
          <w:p w14:paraId="4DB07788" w14:textId="77777777" w:rsidR="00BC25C5" w:rsidRPr="00532F83" w:rsidRDefault="00BC25C5"/>
        </w:tc>
        <w:tc>
          <w:tcPr>
            <w:tcW w:w="1689" w:type="dxa"/>
            <w:shd w:val="clear" w:color="auto" w:fill="F0F4F8"/>
          </w:tcPr>
          <w:p w14:paraId="05E68AEE" w14:textId="77777777" w:rsidR="00BC25C5" w:rsidRPr="00532F83" w:rsidRDefault="00BC25C5"/>
        </w:tc>
        <w:tc>
          <w:tcPr>
            <w:tcW w:w="3089" w:type="dxa"/>
            <w:shd w:val="clear" w:color="auto" w:fill="F0F4F8"/>
          </w:tcPr>
          <w:p w14:paraId="786C7CDD" w14:textId="77777777" w:rsidR="00BC25C5" w:rsidRPr="00532F83" w:rsidRDefault="00000000">
            <w:r w:rsidRPr="00532F83">
              <w:rPr>
                <w:rFonts w:ascii="Calibri" w:hAnsi="Calibri"/>
                <w:color w:val="1A1A1A"/>
                <w:sz w:val="19"/>
              </w:rPr>
              <w:t>~36.6 ms</w:t>
            </w:r>
          </w:p>
        </w:tc>
      </w:tr>
    </w:tbl>
    <w:p w14:paraId="78423ADE" w14:textId="77777777" w:rsidR="00BC25C5" w:rsidRDefault="00BC25C5"/>
    <w:p w14:paraId="075E3419" w14:textId="77777777" w:rsidR="0096616D" w:rsidRPr="0096616D" w:rsidRDefault="0096616D" w:rsidP="007140C2">
      <w:r w:rsidRPr="0096616D">
        <w:t>Skupna obremenitev znaša </w:t>
      </w:r>
      <w:r w:rsidRPr="0096616D">
        <w:rPr>
          <w:b/>
          <w:bCs/>
        </w:rPr>
        <w:t xml:space="preserve">~36.6 ms na </w:t>
      </w:r>
      <w:proofErr w:type="spellStart"/>
      <w:r w:rsidRPr="0096616D">
        <w:rPr>
          <w:b/>
          <w:bCs/>
        </w:rPr>
        <w:t>frame</w:t>
      </w:r>
      <w:proofErr w:type="spellEnd"/>
      <w:r w:rsidRPr="0096616D">
        <w:t xml:space="preserve">, </w:t>
      </w:r>
      <w:proofErr w:type="spellStart"/>
      <w:r w:rsidRPr="0096616D">
        <w:t>frame</w:t>
      </w:r>
      <w:proofErr w:type="spellEnd"/>
      <w:r w:rsidRPr="0096616D">
        <w:t xml:space="preserve"> </w:t>
      </w:r>
      <w:proofErr w:type="spellStart"/>
      <w:r w:rsidRPr="0096616D">
        <w:t>budget</w:t>
      </w:r>
      <w:proofErr w:type="spellEnd"/>
      <w:r w:rsidRPr="0096616D">
        <w:t xml:space="preserve"> pri 60 </w:t>
      </w:r>
      <w:proofErr w:type="spellStart"/>
      <w:r w:rsidRPr="0096616D">
        <w:t>fps</w:t>
      </w:r>
      <w:proofErr w:type="spellEnd"/>
      <w:r w:rsidRPr="0096616D">
        <w:t xml:space="preserve"> pa je </w:t>
      </w:r>
      <w:r w:rsidRPr="0096616D">
        <w:rPr>
          <w:b/>
          <w:bCs/>
        </w:rPr>
        <w:t>16.7 ms</w:t>
      </w:r>
      <w:r w:rsidRPr="0096616D">
        <w:t>. To pomeni da simulacija samo za iskanje vode, hrane in partnerjev porabi </w:t>
      </w:r>
      <w:r w:rsidRPr="0096616D">
        <w:rPr>
          <w:b/>
          <w:bCs/>
        </w:rPr>
        <w:t xml:space="preserve">219% celotnega </w:t>
      </w:r>
      <w:proofErr w:type="spellStart"/>
      <w:r w:rsidRPr="0096616D">
        <w:rPr>
          <w:b/>
          <w:bCs/>
        </w:rPr>
        <w:t>frame</w:t>
      </w:r>
      <w:proofErr w:type="spellEnd"/>
      <w:r w:rsidRPr="0096616D">
        <w:rPr>
          <w:b/>
          <w:bCs/>
        </w:rPr>
        <w:t xml:space="preserve"> </w:t>
      </w:r>
      <w:proofErr w:type="spellStart"/>
      <w:r w:rsidRPr="0096616D">
        <w:rPr>
          <w:b/>
          <w:bCs/>
        </w:rPr>
        <w:t>budgeta</w:t>
      </w:r>
      <w:proofErr w:type="spellEnd"/>
      <w:r w:rsidRPr="0096616D">
        <w:t> – preden sploh nariše karkoli na zaslon.</w:t>
      </w:r>
    </w:p>
    <w:p w14:paraId="440148D9" w14:textId="77777777" w:rsidR="0096616D" w:rsidRPr="0096616D" w:rsidRDefault="0096616D" w:rsidP="007140C2">
      <w:r w:rsidRPr="0096616D">
        <w:t>Največji krivec je </w:t>
      </w:r>
      <w:proofErr w:type="spellStart"/>
      <w:r w:rsidRPr="0096616D">
        <w:t>nearest_water</w:t>
      </w:r>
      <w:proofErr w:type="spellEnd"/>
      <w:r w:rsidRPr="0096616D">
        <w:t>() z 36.19 ms od skupnih 36.6 ms – torej praktično vsa obremenitev izvira iz ene same funkcije.</w:t>
      </w:r>
    </w:p>
    <w:p w14:paraId="0054754B" w14:textId="77777777" w:rsidR="0096616D" w:rsidRPr="0096616D" w:rsidRDefault="0096616D" w:rsidP="007140C2">
      <w:r w:rsidRPr="0096616D">
        <w:rPr>
          <w:b/>
          <w:bCs/>
        </w:rPr>
        <w:t>Opomba:</w:t>
      </w:r>
      <w:r w:rsidRPr="0096616D">
        <w:t> Gre za oceno najslabšega primera. V praksi niso vse živali hkrati žejne, zato je dejanska obremenitev nižja. Kljub temu rezultat jasno pokaže da je </w:t>
      </w:r>
      <w:proofErr w:type="spellStart"/>
      <w:r w:rsidRPr="0096616D">
        <w:t>nearest_water</w:t>
      </w:r>
      <w:proofErr w:type="spellEnd"/>
      <w:r w:rsidRPr="0096616D">
        <w:t>() kritično ozko grlo, ki bi ga bilo pri večji populaciji nujno optimizirati.</w:t>
      </w:r>
    </w:p>
    <w:p w14:paraId="6F62FC03" w14:textId="77777777" w:rsidR="00B21338" w:rsidRDefault="00B21338">
      <w:pPr>
        <w:jc w:val="left"/>
        <w:rPr>
          <w:rFonts w:ascii="Calibri" w:eastAsiaTheme="majorEastAsia" w:hAnsi="Calibri" w:cstheme="majorBidi"/>
          <w:b/>
          <w:bCs/>
          <w:color w:val="1A375E"/>
          <w:sz w:val="30"/>
          <w:szCs w:val="28"/>
        </w:rPr>
      </w:pPr>
      <w:r>
        <w:rPr>
          <w:rFonts w:ascii="Calibri" w:hAnsi="Calibri"/>
          <w:color w:val="1A375E"/>
          <w:sz w:val="30"/>
        </w:rPr>
        <w:br w:type="page"/>
      </w:r>
    </w:p>
    <w:p w14:paraId="461788FE" w14:textId="62E81F5D" w:rsidR="00BC25C5" w:rsidRPr="00532F83" w:rsidRDefault="00000000">
      <w:pPr>
        <w:pStyle w:val="Naslov1"/>
        <w:spacing w:before="320" w:after="80"/>
      </w:pPr>
      <w:r w:rsidRPr="00532F83">
        <w:rPr>
          <w:rFonts w:ascii="Calibri" w:hAnsi="Calibri"/>
          <w:color w:val="1A375E"/>
          <w:sz w:val="30"/>
        </w:rPr>
        <w:lastRenderedPageBreak/>
        <w:t xml:space="preserve">5  Primerjava </w:t>
      </w:r>
      <w:r w:rsidR="0005491F" w:rsidRPr="00532F83">
        <w:rPr>
          <w:rFonts w:ascii="Calibri" w:hAnsi="Calibri"/>
          <w:color w:val="1A375E"/>
          <w:sz w:val="30"/>
        </w:rPr>
        <w:t>statično</w:t>
      </w:r>
      <w:r w:rsidRPr="00532F83">
        <w:rPr>
          <w:rFonts w:ascii="Calibri" w:hAnsi="Calibri"/>
          <w:color w:val="1A375E"/>
          <w:sz w:val="30"/>
        </w:rPr>
        <w:t xml:space="preserve"> </w:t>
      </w:r>
      <w:proofErr w:type="spellStart"/>
      <w:r w:rsidRPr="00532F83">
        <w:rPr>
          <w:rFonts w:ascii="Calibri" w:hAnsi="Calibri"/>
          <w:color w:val="1A375E"/>
          <w:sz w:val="30"/>
        </w:rPr>
        <w:t>vs</w:t>
      </w:r>
      <w:proofErr w:type="spellEnd"/>
      <w:r w:rsidRPr="00532F83">
        <w:rPr>
          <w:rFonts w:ascii="Calibri" w:hAnsi="Calibri"/>
          <w:color w:val="1A375E"/>
          <w:sz w:val="30"/>
        </w:rPr>
        <w:t xml:space="preserve"> </w:t>
      </w:r>
      <w:r w:rsidR="0005491F" w:rsidRPr="00532F83">
        <w:rPr>
          <w:rFonts w:ascii="Calibri" w:hAnsi="Calibri"/>
          <w:color w:val="1A375E"/>
          <w:sz w:val="30"/>
        </w:rPr>
        <w:t>dinamično</w:t>
      </w:r>
    </w:p>
    <w:p w14:paraId="0FEF51D1" w14:textId="168A4E30" w:rsidR="00BC25C5" w:rsidRPr="0005491F" w:rsidRDefault="00000000">
      <w:pPr>
        <w:spacing w:after="80"/>
        <w:rPr>
          <w:rFonts w:cs="Arial"/>
          <w:color w:val="1A1A1A"/>
          <w:szCs w:val="24"/>
        </w:rPr>
      </w:pPr>
      <w:r w:rsidRPr="0005491F">
        <w:rPr>
          <w:rFonts w:cs="Arial"/>
          <w:color w:val="1A1A1A"/>
          <w:szCs w:val="24"/>
        </w:rPr>
        <w:t xml:space="preserve">Primerjava ugotovitev </w:t>
      </w:r>
      <w:r w:rsidR="00E652CF" w:rsidRPr="0005491F">
        <w:rPr>
          <w:rFonts w:cs="Arial"/>
          <w:color w:val="1A1A1A"/>
          <w:szCs w:val="24"/>
        </w:rPr>
        <w:t>statičnega</w:t>
      </w:r>
      <w:r w:rsidRPr="0005491F">
        <w:rPr>
          <w:rFonts w:cs="Arial"/>
          <w:color w:val="1A1A1A"/>
          <w:szCs w:val="24"/>
        </w:rPr>
        <w:t xml:space="preserve"> in </w:t>
      </w:r>
      <w:r w:rsidR="00E652CF" w:rsidRPr="0005491F">
        <w:rPr>
          <w:rFonts w:cs="Arial"/>
          <w:color w:val="1A1A1A"/>
          <w:szCs w:val="24"/>
        </w:rPr>
        <w:t>dinamičnega</w:t>
      </w:r>
      <w:r w:rsidRPr="0005491F">
        <w:rPr>
          <w:rFonts w:cs="Arial"/>
          <w:color w:val="1A1A1A"/>
          <w:szCs w:val="24"/>
        </w:rPr>
        <w:t xml:space="preserve"> pregleda pokaze katera </w:t>
      </w:r>
      <w:r w:rsidR="00E652CF" w:rsidRPr="0005491F">
        <w:rPr>
          <w:rFonts w:cs="Arial"/>
          <w:color w:val="1A1A1A"/>
          <w:szCs w:val="24"/>
        </w:rPr>
        <w:t>statična</w:t>
      </w:r>
      <w:r w:rsidRPr="0005491F">
        <w:rPr>
          <w:rFonts w:cs="Arial"/>
          <w:color w:val="1A1A1A"/>
          <w:szCs w:val="24"/>
        </w:rPr>
        <w:t xml:space="preserve"> </w:t>
      </w:r>
      <w:r w:rsidR="00E652CF" w:rsidRPr="0005491F">
        <w:rPr>
          <w:rFonts w:cs="Arial"/>
          <w:color w:val="1A1A1A"/>
          <w:szCs w:val="24"/>
        </w:rPr>
        <w:t>opažanja</w:t>
      </w:r>
      <w:r w:rsidRPr="0005491F">
        <w:rPr>
          <w:rFonts w:cs="Arial"/>
          <w:color w:val="1A1A1A"/>
          <w:szCs w:val="24"/>
        </w:rPr>
        <w:t xml:space="preserve"> so bila pravilna in kaj je </w:t>
      </w:r>
      <w:r w:rsidR="00E652CF" w:rsidRPr="0005491F">
        <w:rPr>
          <w:rFonts w:cs="Arial"/>
          <w:color w:val="1A1A1A"/>
          <w:szCs w:val="24"/>
        </w:rPr>
        <w:t>dinamično</w:t>
      </w:r>
      <w:r w:rsidRPr="0005491F">
        <w:rPr>
          <w:rFonts w:cs="Arial"/>
          <w:color w:val="1A1A1A"/>
          <w:szCs w:val="24"/>
        </w:rPr>
        <w:t xml:space="preserve"> testiranje dodatno odkrilo.</w:t>
      </w:r>
    </w:p>
    <w:p w14:paraId="65D0B048" w14:textId="77777777" w:rsidR="00E652CF" w:rsidRPr="00532F83" w:rsidRDefault="00E652CF">
      <w:pPr>
        <w:spacing w:after="80"/>
      </w:pPr>
    </w:p>
    <w:tbl>
      <w:tblPr>
        <w:tblStyle w:val="Tabelamrea"/>
        <w:tblW w:w="0" w:type="auto"/>
        <w:tblInd w:w="108" w:type="dxa"/>
        <w:tblLook w:val="04A0" w:firstRow="1" w:lastRow="0" w:firstColumn="1" w:lastColumn="0" w:noHBand="0" w:noVBand="1"/>
      </w:tblPr>
      <w:tblGrid>
        <w:gridCol w:w="2443"/>
        <w:gridCol w:w="2268"/>
        <w:gridCol w:w="2802"/>
        <w:gridCol w:w="1559"/>
      </w:tblGrid>
      <w:tr w:rsidR="00BC25C5" w:rsidRPr="00532F83" w14:paraId="579BA41E" w14:textId="77777777" w:rsidTr="00E652CF">
        <w:tc>
          <w:tcPr>
            <w:tcW w:w="2443" w:type="dxa"/>
            <w:shd w:val="clear" w:color="auto" w:fill="1A375E"/>
          </w:tcPr>
          <w:p w14:paraId="6B2274B9" w14:textId="77777777" w:rsidR="00BC25C5" w:rsidRPr="00532F83" w:rsidRDefault="00000000">
            <w:r w:rsidRPr="00532F83">
              <w:rPr>
                <w:rFonts w:ascii="Calibri" w:hAnsi="Calibri"/>
                <w:b/>
                <w:color w:val="FFFFFF"/>
                <w:sz w:val="19"/>
              </w:rPr>
              <w:t>Ugotovitev</w:t>
            </w:r>
          </w:p>
        </w:tc>
        <w:tc>
          <w:tcPr>
            <w:tcW w:w="2268" w:type="dxa"/>
            <w:shd w:val="clear" w:color="auto" w:fill="1A375E"/>
          </w:tcPr>
          <w:p w14:paraId="23E4C715" w14:textId="10D0A6C8" w:rsidR="00BC25C5" w:rsidRPr="00532F83" w:rsidRDefault="00E652CF">
            <w:r w:rsidRPr="00532F83">
              <w:rPr>
                <w:rFonts w:ascii="Calibri" w:hAnsi="Calibri"/>
                <w:b/>
                <w:color w:val="FFFFFF"/>
                <w:sz w:val="19"/>
              </w:rPr>
              <w:t>Statično</w:t>
            </w:r>
          </w:p>
        </w:tc>
        <w:tc>
          <w:tcPr>
            <w:tcW w:w="2802" w:type="dxa"/>
            <w:shd w:val="clear" w:color="auto" w:fill="1A375E"/>
          </w:tcPr>
          <w:p w14:paraId="1AB63D6F" w14:textId="697A6500" w:rsidR="00BC25C5" w:rsidRPr="00532F83" w:rsidRDefault="00E652CF">
            <w:r w:rsidRPr="00532F83">
              <w:rPr>
                <w:rFonts w:ascii="Calibri" w:hAnsi="Calibri"/>
                <w:b/>
                <w:color w:val="FFFFFF"/>
                <w:sz w:val="19"/>
              </w:rPr>
              <w:t>Dinamično</w:t>
            </w:r>
          </w:p>
        </w:tc>
        <w:tc>
          <w:tcPr>
            <w:tcW w:w="1559" w:type="dxa"/>
            <w:shd w:val="clear" w:color="auto" w:fill="1A375E"/>
          </w:tcPr>
          <w:p w14:paraId="5C5F85C4" w14:textId="77777777" w:rsidR="00BC25C5" w:rsidRPr="00532F83" w:rsidRDefault="00000000">
            <w:r w:rsidRPr="00532F83">
              <w:rPr>
                <w:rFonts w:ascii="Calibri" w:hAnsi="Calibri"/>
                <w:b/>
                <w:color w:val="FFFFFF"/>
                <w:sz w:val="19"/>
              </w:rPr>
              <w:t>Ujemanje</w:t>
            </w:r>
          </w:p>
        </w:tc>
      </w:tr>
      <w:tr w:rsidR="00BC25C5" w:rsidRPr="00532F83" w14:paraId="3B37C8A1" w14:textId="77777777" w:rsidTr="00E652CF">
        <w:tc>
          <w:tcPr>
            <w:tcW w:w="2443" w:type="dxa"/>
            <w:shd w:val="clear" w:color="auto" w:fill="F0F4F8"/>
          </w:tcPr>
          <w:p w14:paraId="08F3ECAB" w14:textId="77777777" w:rsidR="00BC25C5" w:rsidRPr="00532F83" w:rsidRDefault="00000000">
            <w:proofErr w:type="spellStart"/>
            <w:r w:rsidRPr="00532F83">
              <w:rPr>
                <w:rFonts w:ascii="Calibri" w:hAnsi="Calibri"/>
                <w:color w:val="1A1A1A"/>
                <w:sz w:val="19"/>
              </w:rPr>
              <w:t>nearest_water</w:t>
            </w:r>
            <w:proofErr w:type="spellEnd"/>
            <w:r w:rsidRPr="00532F83">
              <w:rPr>
                <w:rFonts w:ascii="Calibri" w:hAnsi="Calibri"/>
                <w:color w:val="1A1A1A"/>
                <w:sz w:val="19"/>
              </w:rPr>
              <w:t>() je ozko grlo</w:t>
            </w:r>
          </w:p>
        </w:tc>
        <w:tc>
          <w:tcPr>
            <w:tcW w:w="2268" w:type="dxa"/>
            <w:shd w:val="clear" w:color="auto" w:fill="F0F4F8"/>
          </w:tcPr>
          <w:p w14:paraId="10CB0077" w14:textId="77777777" w:rsidR="00BC25C5" w:rsidRPr="00532F83" w:rsidRDefault="00000000">
            <w:r w:rsidRPr="00532F83">
              <w:rPr>
                <w:rFonts w:ascii="Calibri" w:hAnsi="Calibri"/>
                <w:color w:val="1A1A1A"/>
                <w:sz w:val="19"/>
              </w:rPr>
              <w:t>Napovedano (O(search_r^2))</w:t>
            </w:r>
          </w:p>
        </w:tc>
        <w:tc>
          <w:tcPr>
            <w:tcW w:w="2802" w:type="dxa"/>
            <w:shd w:val="clear" w:color="auto" w:fill="F0F4F8"/>
          </w:tcPr>
          <w:p w14:paraId="56DD8C60" w14:textId="77777777" w:rsidR="00BC25C5" w:rsidRPr="00532F83" w:rsidRDefault="00000000">
            <w:r w:rsidRPr="00532F83">
              <w:rPr>
                <w:rFonts w:ascii="Calibri" w:hAnsi="Calibri"/>
                <w:color w:val="1A1A1A"/>
                <w:sz w:val="19"/>
              </w:rPr>
              <w:t xml:space="preserve">Potrjeno: 0.95 ms/klic, 219% </w:t>
            </w:r>
            <w:proofErr w:type="spellStart"/>
            <w:r w:rsidRPr="00532F83">
              <w:rPr>
                <w:rFonts w:ascii="Calibri" w:hAnsi="Calibri"/>
                <w:color w:val="1A1A1A"/>
                <w:sz w:val="19"/>
              </w:rPr>
              <w:t>frame</w:t>
            </w:r>
            <w:proofErr w:type="spellEnd"/>
            <w:r w:rsidRPr="00532F83">
              <w:rPr>
                <w:rFonts w:ascii="Calibri" w:hAnsi="Calibri"/>
                <w:color w:val="1A1A1A"/>
                <w:sz w:val="19"/>
              </w:rPr>
              <w:t xml:space="preserve"> </w:t>
            </w:r>
            <w:proofErr w:type="spellStart"/>
            <w:r w:rsidRPr="00532F83">
              <w:rPr>
                <w:rFonts w:ascii="Calibri" w:hAnsi="Calibri"/>
                <w:color w:val="1A1A1A"/>
                <w:sz w:val="19"/>
              </w:rPr>
              <w:t>budgeta</w:t>
            </w:r>
            <w:proofErr w:type="spellEnd"/>
          </w:p>
        </w:tc>
        <w:tc>
          <w:tcPr>
            <w:tcW w:w="1559" w:type="dxa"/>
            <w:shd w:val="clear" w:color="auto" w:fill="F0F4F8"/>
          </w:tcPr>
          <w:p w14:paraId="0C5F3318" w14:textId="77777777" w:rsidR="00BC25C5" w:rsidRPr="00532F83" w:rsidRDefault="00000000">
            <w:r w:rsidRPr="00532F83">
              <w:rPr>
                <w:rFonts w:ascii="Calibri" w:hAnsi="Calibri"/>
                <w:color w:val="1A1A1A"/>
                <w:sz w:val="19"/>
              </w:rPr>
              <w:t>DA</w:t>
            </w:r>
          </w:p>
        </w:tc>
      </w:tr>
      <w:tr w:rsidR="00BC25C5" w:rsidRPr="00532F83" w14:paraId="0CCC587D" w14:textId="77777777" w:rsidTr="00E652CF">
        <w:tc>
          <w:tcPr>
            <w:tcW w:w="2443" w:type="dxa"/>
            <w:shd w:val="clear" w:color="auto" w:fill="FFFFFF"/>
          </w:tcPr>
          <w:p w14:paraId="6618A912" w14:textId="64B4725B"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flee</w:t>
            </w:r>
            <w:proofErr w:type="spellEnd"/>
            <w:r w:rsidRPr="00532F83">
              <w:rPr>
                <w:rFonts w:ascii="Calibri" w:hAnsi="Calibri"/>
                <w:color w:val="1A1A1A"/>
                <w:sz w:val="19"/>
              </w:rPr>
              <w:t xml:space="preserve">() je </w:t>
            </w:r>
            <w:r w:rsidR="00E652CF" w:rsidRPr="00532F83">
              <w:rPr>
                <w:rFonts w:ascii="Calibri" w:hAnsi="Calibri"/>
                <w:color w:val="1A1A1A"/>
                <w:sz w:val="19"/>
              </w:rPr>
              <w:t>problematičen</w:t>
            </w:r>
          </w:p>
        </w:tc>
        <w:tc>
          <w:tcPr>
            <w:tcW w:w="2268" w:type="dxa"/>
            <w:shd w:val="clear" w:color="auto" w:fill="FFFFFF"/>
          </w:tcPr>
          <w:p w14:paraId="5B1AF68C" w14:textId="77777777" w:rsidR="00BC25C5" w:rsidRPr="00532F83" w:rsidRDefault="00000000">
            <w:r w:rsidRPr="00532F83">
              <w:rPr>
                <w:rFonts w:ascii="Calibri" w:hAnsi="Calibri"/>
                <w:color w:val="1A1A1A"/>
                <w:sz w:val="19"/>
              </w:rPr>
              <w:t xml:space="preserve">Napovedano (O(n) + </w:t>
            </w:r>
            <w:proofErr w:type="spellStart"/>
            <w:r w:rsidRPr="00532F83">
              <w:rPr>
                <w:rFonts w:ascii="Calibri" w:hAnsi="Calibri"/>
                <w:color w:val="1A1A1A"/>
                <w:sz w:val="19"/>
              </w:rPr>
              <w:t>any</w:t>
            </w:r>
            <w:proofErr w:type="spellEnd"/>
            <w:r w:rsidRPr="00532F83">
              <w:rPr>
                <w:rFonts w:ascii="Calibri" w:hAnsi="Calibri"/>
                <w:color w:val="1A1A1A"/>
                <w:sz w:val="19"/>
              </w:rPr>
              <w:t>())</w:t>
            </w:r>
          </w:p>
        </w:tc>
        <w:tc>
          <w:tcPr>
            <w:tcW w:w="2802" w:type="dxa"/>
            <w:shd w:val="clear" w:color="auto" w:fill="FFFFFF"/>
          </w:tcPr>
          <w:p w14:paraId="34713EFD" w14:textId="77777777" w:rsidR="00BC25C5" w:rsidRPr="00532F83" w:rsidRDefault="00000000">
            <w:r w:rsidRPr="00532F83">
              <w:rPr>
                <w:rFonts w:ascii="Calibri" w:hAnsi="Calibri"/>
                <w:color w:val="1A1A1A"/>
                <w:sz w:val="19"/>
              </w:rPr>
              <w:t xml:space="preserve">Potrjeno: #3 v </w:t>
            </w:r>
            <w:proofErr w:type="spellStart"/>
            <w:r w:rsidRPr="00532F83">
              <w:rPr>
                <w:rFonts w:ascii="Calibri" w:hAnsi="Calibri"/>
                <w:color w:val="1A1A1A"/>
                <w:sz w:val="19"/>
              </w:rPr>
              <w:t>cProfile</w:t>
            </w:r>
            <w:proofErr w:type="spellEnd"/>
          </w:p>
        </w:tc>
        <w:tc>
          <w:tcPr>
            <w:tcW w:w="1559" w:type="dxa"/>
            <w:shd w:val="clear" w:color="auto" w:fill="FFFFFF"/>
          </w:tcPr>
          <w:p w14:paraId="778A397D" w14:textId="77777777" w:rsidR="00BC25C5" w:rsidRPr="00532F83" w:rsidRDefault="00000000">
            <w:r w:rsidRPr="00532F83">
              <w:rPr>
                <w:rFonts w:ascii="Calibri" w:hAnsi="Calibri"/>
                <w:color w:val="1A1A1A"/>
                <w:sz w:val="19"/>
              </w:rPr>
              <w:t>DA</w:t>
            </w:r>
          </w:p>
        </w:tc>
      </w:tr>
      <w:tr w:rsidR="00BC25C5" w:rsidRPr="00532F83" w14:paraId="370A31D9" w14:textId="77777777" w:rsidTr="00E652CF">
        <w:tc>
          <w:tcPr>
            <w:tcW w:w="2443" w:type="dxa"/>
            <w:shd w:val="clear" w:color="auto" w:fill="F0F4F8"/>
          </w:tcPr>
          <w:p w14:paraId="166B726D" w14:textId="3BBD03D4"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find_food</w:t>
            </w:r>
            <w:proofErr w:type="spellEnd"/>
            <w:r w:rsidRPr="00532F83">
              <w:rPr>
                <w:rFonts w:ascii="Calibri" w:hAnsi="Calibri"/>
                <w:color w:val="1A1A1A"/>
                <w:sz w:val="19"/>
              </w:rPr>
              <w:t xml:space="preserve">() bo </w:t>
            </w:r>
            <w:r w:rsidR="00E652CF" w:rsidRPr="00532F83">
              <w:rPr>
                <w:rFonts w:ascii="Calibri" w:hAnsi="Calibri"/>
                <w:color w:val="1A1A1A"/>
                <w:sz w:val="19"/>
              </w:rPr>
              <w:t>počasen</w:t>
            </w:r>
          </w:p>
        </w:tc>
        <w:tc>
          <w:tcPr>
            <w:tcW w:w="2268" w:type="dxa"/>
            <w:shd w:val="clear" w:color="auto" w:fill="F0F4F8"/>
          </w:tcPr>
          <w:p w14:paraId="33119039" w14:textId="1AD856C7" w:rsidR="00BC25C5" w:rsidRPr="00532F83" w:rsidRDefault="00000000">
            <w:r w:rsidRPr="00532F83">
              <w:rPr>
                <w:rFonts w:ascii="Calibri" w:hAnsi="Calibri"/>
                <w:color w:val="1A1A1A"/>
                <w:sz w:val="19"/>
              </w:rPr>
              <w:t xml:space="preserve">Napovedano (O(n) po </w:t>
            </w:r>
            <w:r w:rsidR="00E652CF" w:rsidRPr="00532F83">
              <w:rPr>
                <w:rFonts w:ascii="Calibri" w:hAnsi="Calibri"/>
                <w:color w:val="1A1A1A"/>
                <w:sz w:val="19"/>
              </w:rPr>
              <w:t>radičih</w:t>
            </w:r>
            <w:r w:rsidRPr="00532F83">
              <w:rPr>
                <w:rFonts w:ascii="Calibri" w:hAnsi="Calibri"/>
                <w:color w:val="1A1A1A"/>
                <w:sz w:val="19"/>
              </w:rPr>
              <w:t>)</w:t>
            </w:r>
          </w:p>
        </w:tc>
        <w:tc>
          <w:tcPr>
            <w:tcW w:w="2802" w:type="dxa"/>
            <w:shd w:val="clear" w:color="auto" w:fill="F0F4F8"/>
          </w:tcPr>
          <w:p w14:paraId="43D69F44" w14:textId="73A94916" w:rsidR="00BC25C5" w:rsidRPr="00532F83" w:rsidRDefault="00000000">
            <w:r w:rsidRPr="00532F83">
              <w:rPr>
                <w:rFonts w:ascii="Calibri" w:hAnsi="Calibri"/>
                <w:color w:val="1A1A1A"/>
                <w:sz w:val="19"/>
              </w:rPr>
              <w:t xml:space="preserve">Delno: le 0.011 ms – </w:t>
            </w:r>
            <w:r w:rsidR="00E652CF" w:rsidRPr="00532F83">
              <w:rPr>
                <w:rFonts w:ascii="Calibri" w:hAnsi="Calibri"/>
                <w:color w:val="1A1A1A"/>
                <w:sz w:val="19"/>
              </w:rPr>
              <w:t>manjši</w:t>
            </w:r>
            <w:r w:rsidRPr="00532F83">
              <w:rPr>
                <w:rFonts w:ascii="Calibri" w:hAnsi="Calibri"/>
                <w:color w:val="1A1A1A"/>
                <w:sz w:val="19"/>
              </w:rPr>
              <w:t xml:space="preserve"> problem</w:t>
            </w:r>
          </w:p>
        </w:tc>
        <w:tc>
          <w:tcPr>
            <w:tcW w:w="1559" w:type="dxa"/>
            <w:shd w:val="clear" w:color="auto" w:fill="F0F4F8"/>
          </w:tcPr>
          <w:p w14:paraId="1BA8D543" w14:textId="77777777" w:rsidR="00BC25C5" w:rsidRPr="00532F83" w:rsidRDefault="00000000">
            <w:r w:rsidRPr="00532F83">
              <w:rPr>
                <w:rFonts w:ascii="Calibri" w:hAnsi="Calibri"/>
                <w:color w:val="1A1A1A"/>
                <w:sz w:val="19"/>
              </w:rPr>
              <w:t>DELNO</w:t>
            </w:r>
          </w:p>
        </w:tc>
      </w:tr>
      <w:tr w:rsidR="00BC25C5" w:rsidRPr="00532F83" w14:paraId="18E071BC" w14:textId="77777777" w:rsidTr="00E652CF">
        <w:tc>
          <w:tcPr>
            <w:tcW w:w="2443" w:type="dxa"/>
            <w:shd w:val="clear" w:color="auto" w:fill="FFFFFF"/>
          </w:tcPr>
          <w:p w14:paraId="1D2728C0" w14:textId="48BD6C82"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wander</w:t>
            </w:r>
            <w:proofErr w:type="spellEnd"/>
            <w:r w:rsidRPr="00532F83">
              <w:rPr>
                <w:rFonts w:ascii="Calibri" w:hAnsi="Calibri"/>
                <w:color w:val="1A1A1A"/>
                <w:sz w:val="19"/>
              </w:rPr>
              <w:t xml:space="preserve">() je </w:t>
            </w:r>
            <w:r w:rsidR="00E652CF" w:rsidRPr="00532F83">
              <w:rPr>
                <w:rFonts w:ascii="Calibri" w:hAnsi="Calibri"/>
                <w:color w:val="1A1A1A"/>
                <w:sz w:val="19"/>
              </w:rPr>
              <w:t>počasen</w:t>
            </w:r>
          </w:p>
        </w:tc>
        <w:tc>
          <w:tcPr>
            <w:tcW w:w="2268" w:type="dxa"/>
            <w:shd w:val="clear" w:color="auto" w:fill="FFFFFF"/>
          </w:tcPr>
          <w:p w14:paraId="02531C34" w14:textId="51E115C7" w:rsidR="00BC25C5" w:rsidRPr="00532F83" w:rsidRDefault="007F4D1D">
            <w:r>
              <w:rPr>
                <w:rFonts w:ascii="Calibri" w:hAnsi="Calibri"/>
                <w:color w:val="1A1A1A"/>
                <w:sz w:val="19"/>
              </w:rPr>
              <w:t>Omenjena logična napaka</w:t>
            </w:r>
          </w:p>
        </w:tc>
        <w:tc>
          <w:tcPr>
            <w:tcW w:w="2802" w:type="dxa"/>
            <w:shd w:val="clear" w:color="auto" w:fill="FFFFFF"/>
          </w:tcPr>
          <w:p w14:paraId="496DB12F" w14:textId="77777777" w:rsidR="00BC25C5" w:rsidRPr="00532F83" w:rsidRDefault="00000000">
            <w:r w:rsidRPr="00532F83">
              <w:rPr>
                <w:rFonts w:ascii="Calibri" w:hAnsi="Calibri"/>
                <w:color w:val="1A1A1A"/>
                <w:sz w:val="19"/>
              </w:rPr>
              <w:t xml:space="preserve">Odkrito: #2 v </w:t>
            </w:r>
            <w:proofErr w:type="spellStart"/>
            <w:r w:rsidRPr="00532F83">
              <w:rPr>
                <w:rFonts w:ascii="Calibri" w:hAnsi="Calibri"/>
                <w:color w:val="1A1A1A"/>
                <w:sz w:val="19"/>
              </w:rPr>
              <w:t>cProfile</w:t>
            </w:r>
            <w:proofErr w:type="spellEnd"/>
            <w:r w:rsidRPr="00532F83">
              <w:rPr>
                <w:rFonts w:ascii="Calibri" w:hAnsi="Calibri"/>
                <w:color w:val="1A1A1A"/>
                <w:sz w:val="19"/>
              </w:rPr>
              <w:t xml:space="preserve"> z 18.287 klici</w:t>
            </w:r>
          </w:p>
        </w:tc>
        <w:tc>
          <w:tcPr>
            <w:tcW w:w="1559" w:type="dxa"/>
            <w:shd w:val="clear" w:color="auto" w:fill="FFFFFF"/>
          </w:tcPr>
          <w:p w14:paraId="10333E0F" w14:textId="77777777" w:rsidR="00BC25C5" w:rsidRPr="00532F83" w:rsidRDefault="00000000">
            <w:r w:rsidRPr="00532F83">
              <w:rPr>
                <w:rFonts w:ascii="Calibri" w:hAnsi="Calibri"/>
                <w:color w:val="1A1A1A"/>
                <w:sz w:val="19"/>
              </w:rPr>
              <w:t>PRESENECENJE</w:t>
            </w:r>
          </w:p>
        </w:tc>
      </w:tr>
      <w:tr w:rsidR="00BC25C5" w:rsidRPr="00532F83" w14:paraId="63FD4749" w14:textId="77777777" w:rsidTr="00E652CF">
        <w:tc>
          <w:tcPr>
            <w:tcW w:w="2443" w:type="dxa"/>
            <w:shd w:val="clear" w:color="auto" w:fill="F0F4F8"/>
          </w:tcPr>
          <w:p w14:paraId="7577FA2F" w14:textId="77777777"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dist</w:t>
            </w:r>
            <w:proofErr w:type="spellEnd"/>
            <w:r w:rsidRPr="00532F83">
              <w:rPr>
                <w:rFonts w:ascii="Calibri" w:hAnsi="Calibri"/>
                <w:color w:val="1A1A1A"/>
                <w:sz w:val="19"/>
              </w:rPr>
              <w:t>() se kliče pogosto</w:t>
            </w:r>
          </w:p>
        </w:tc>
        <w:tc>
          <w:tcPr>
            <w:tcW w:w="2268" w:type="dxa"/>
            <w:shd w:val="clear" w:color="auto" w:fill="F0F4F8"/>
          </w:tcPr>
          <w:p w14:paraId="16C5C274" w14:textId="77777777" w:rsidR="00BC25C5" w:rsidRPr="00532F83" w:rsidRDefault="00000000">
            <w:r w:rsidRPr="00532F83">
              <w:rPr>
                <w:rFonts w:ascii="Calibri" w:hAnsi="Calibri"/>
                <w:color w:val="1A1A1A"/>
                <w:sz w:val="19"/>
              </w:rPr>
              <w:t>Omenjeno</w:t>
            </w:r>
          </w:p>
        </w:tc>
        <w:tc>
          <w:tcPr>
            <w:tcW w:w="2802" w:type="dxa"/>
            <w:shd w:val="clear" w:color="auto" w:fill="F0F4F8"/>
          </w:tcPr>
          <w:p w14:paraId="3BC1ACD7" w14:textId="77777777" w:rsidR="00BC25C5" w:rsidRPr="00532F83" w:rsidRDefault="00000000">
            <w:r w:rsidRPr="00532F83">
              <w:rPr>
                <w:rFonts w:ascii="Calibri" w:hAnsi="Calibri"/>
                <w:color w:val="1A1A1A"/>
                <w:sz w:val="19"/>
              </w:rPr>
              <w:t>Potrjeno: 124.989 klicev v 500 korakih</w:t>
            </w:r>
          </w:p>
        </w:tc>
        <w:tc>
          <w:tcPr>
            <w:tcW w:w="1559" w:type="dxa"/>
            <w:shd w:val="clear" w:color="auto" w:fill="F0F4F8"/>
          </w:tcPr>
          <w:p w14:paraId="10107FA3" w14:textId="77777777" w:rsidR="00BC25C5" w:rsidRPr="00532F83" w:rsidRDefault="00000000">
            <w:r w:rsidRPr="00532F83">
              <w:rPr>
                <w:rFonts w:ascii="Calibri" w:hAnsi="Calibri"/>
                <w:color w:val="1A1A1A"/>
                <w:sz w:val="19"/>
              </w:rPr>
              <w:t>DA</w:t>
            </w:r>
          </w:p>
        </w:tc>
      </w:tr>
      <w:tr w:rsidR="00BC25C5" w:rsidRPr="00532F83" w14:paraId="5D84BE04" w14:textId="77777777" w:rsidTr="00E652CF">
        <w:tc>
          <w:tcPr>
            <w:tcW w:w="2443" w:type="dxa"/>
            <w:shd w:val="clear" w:color="auto" w:fill="F0F4F8"/>
          </w:tcPr>
          <w:p w14:paraId="01677BF3" w14:textId="77777777" w:rsidR="00BC25C5" w:rsidRPr="00532F83" w:rsidRDefault="00000000">
            <w:proofErr w:type="spellStart"/>
            <w:r w:rsidRPr="00532F83">
              <w:rPr>
                <w:rFonts w:ascii="Calibri" w:hAnsi="Calibri"/>
                <w:color w:val="1A1A1A"/>
                <w:sz w:val="19"/>
              </w:rPr>
              <w:t>nearest_water</w:t>
            </w:r>
            <w:proofErr w:type="spellEnd"/>
            <w:r w:rsidRPr="00532F83">
              <w:rPr>
                <w:rFonts w:ascii="Calibri" w:hAnsi="Calibri"/>
                <w:color w:val="1A1A1A"/>
                <w:sz w:val="19"/>
              </w:rPr>
              <w:t xml:space="preserve">() ni v </w:t>
            </w:r>
            <w:proofErr w:type="spellStart"/>
            <w:r w:rsidRPr="00532F83">
              <w:rPr>
                <w:rFonts w:ascii="Calibri" w:hAnsi="Calibri"/>
                <w:color w:val="1A1A1A"/>
                <w:sz w:val="19"/>
              </w:rPr>
              <w:t>cProfile</w:t>
            </w:r>
            <w:proofErr w:type="spellEnd"/>
          </w:p>
        </w:tc>
        <w:tc>
          <w:tcPr>
            <w:tcW w:w="2268" w:type="dxa"/>
            <w:shd w:val="clear" w:color="auto" w:fill="F0F4F8"/>
          </w:tcPr>
          <w:p w14:paraId="7A0AC64E" w14:textId="77777777" w:rsidR="00BC25C5" w:rsidRPr="00532F83" w:rsidRDefault="00000000">
            <w:r w:rsidRPr="00532F83">
              <w:rPr>
                <w:rFonts w:ascii="Calibri" w:hAnsi="Calibri"/>
                <w:color w:val="1A1A1A"/>
                <w:sz w:val="19"/>
              </w:rPr>
              <w:t>Ni predvideno</w:t>
            </w:r>
          </w:p>
        </w:tc>
        <w:tc>
          <w:tcPr>
            <w:tcW w:w="2802" w:type="dxa"/>
            <w:shd w:val="clear" w:color="auto" w:fill="F0F4F8"/>
          </w:tcPr>
          <w:p w14:paraId="0A66A4E9" w14:textId="33F41F0D" w:rsidR="00BC25C5" w:rsidRPr="00532F83" w:rsidRDefault="00000000">
            <w:r w:rsidRPr="00532F83">
              <w:rPr>
                <w:rFonts w:ascii="Calibri" w:hAnsi="Calibri"/>
                <w:color w:val="1A1A1A"/>
                <w:sz w:val="19"/>
              </w:rPr>
              <w:t xml:space="preserve">Odkrito: ne pokaze se ker </w:t>
            </w:r>
            <w:r w:rsidR="00BB2BB9" w:rsidRPr="00532F83">
              <w:rPr>
                <w:rFonts w:ascii="Calibri" w:hAnsi="Calibri"/>
                <w:color w:val="1A1A1A"/>
                <w:sz w:val="19"/>
              </w:rPr>
              <w:t>živali</w:t>
            </w:r>
            <w:r w:rsidRPr="00532F83">
              <w:rPr>
                <w:rFonts w:ascii="Calibri" w:hAnsi="Calibri"/>
                <w:color w:val="1A1A1A"/>
                <w:sz w:val="19"/>
              </w:rPr>
              <w:t xml:space="preserve"> niso </w:t>
            </w:r>
            <w:r w:rsidR="00BB2BB9">
              <w:rPr>
                <w:rFonts w:ascii="Calibri" w:hAnsi="Calibri"/>
                <w:color w:val="1A1A1A"/>
                <w:sz w:val="19"/>
              </w:rPr>
              <w:t>žejne</w:t>
            </w:r>
            <w:r w:rsidRPr="00532F83">
              <w:rPr>
                <w:rFonts w:ascii="Calibri" w:hAnsi="Calibri"/>
                <w:color w:val="1A1A1A"/>
                <w:sz w:val="19"/>
              </w:rPr>
              <w:t xml:space="preserve"> na </w:t>
            </w:r>
            <w:r w:rsidR="00BB2BB9">
              <w:rPr>
                <w:rFonts w:ascii="Calibri" w:hAnsi="Calibri"/>
                <w:color w:val="1A1A1A"/>
                <w:sz w:val="19"/>
              </w:rPr>
              <w:t>začetku</w:t>
            </w:r>
          </w:p>
        </w:tc>
        <w:tc>
          <w:tcPr>
            <w:tcW w:w="1559" w:type="dxa"/>
            <w:shd w:val="clear" w:color="auto" w:fill="F0F4F8"/>
          </w:tcPr>
          <w:p w14:paraId="1ED1465A" w14:textId="4FFD87C5" w:rsidR="00BC25C5" w:rsidRPr="00532F83" w:rsidRDefault="00000000">
            <w:r w:rsidRPr="00532F83">
              <w:rPr>
                <w:rFonts w:ascii="Calibri" w:hAnsi="Calibri"/>
                <w:color w:val="1A1A1A"/>
                <w:sz w:val="19"/>
              </w:rPr>
              <w:t>PRESENE</w:t>
            </w:r>
            <w:r w:rsidR="008B5975">
              <w:rPr>
                <w:rFonts w:ascii="Calibri" w:hAnsi="Calibri"/>
                <w:color w:val="1A1A1A"/>
                <w:sz w:val="19"/>
              </w:rPr>
              <w:t>ČENJE</w:t>
            </w:r>
          </w:p>
        </w:tc>
      </w:tr>
    </w:tbl>
    <w:p w14:paraId="487A78B1" w14:textId="77777777" w:rsidR="00BC25C5" w:rsidRPr="00532F83" w:rsidRDefault="00BC25C5"/>
    <w:p w14:paraId="1D7504F4" w14:textId="36BFE776" w:rsidR="00BC25C5" w:rsidRPr="00532F83" w:rsidRDefault="00184A87">
      <w:pPr>
        <w:pStyle w:val="Naslov2"/>
        <w:spacing w:before="240" w:after="80"/>
      </w:pPr>
      <w:r w:rsidRPr="00532F83">
        <w:rPr>
          <w:rFonts w:ascii="Calibri" w:hAnsi="Calibri"/>
          <w:color w:val="2E6DB4"/>
        </w:rPr>
        <w:t>KLJUČNA UGOTOVITEV</w:t>
      </w:r>
    </w:p>
    <w:p w14:paraId="2D4BD8A3" w14:textId="525CC9F5" w:rsidR="00BC25C5" w:rsidRPr="00184A87" w:rsidRDefault="007C6E11" w:rsidP="00184A87">
      <w:r w:rsidRPr="00184A87">
        <w:t xml:space="preserve">Statični pregled je pravilno identificiral </w:t>
      </w:r>
      <w:proofErr w:type="spellStart"/>
      <w:r w:rsidRPr="00184A87">
        <w:t>nearest_water</w:t>
      </w:r>
      <w:proofErr w:type="spellEnd"/>
      <w:r w:rsidRPr="00184A87">
        <w:t>() kot največjo težavo in _</w:t>
      </w:r>
      <w:proofErr w:type="spellStart"/>
      <w:r w:rsidRPr="00184A87">
        <w:t>flee</w:t>
      </w:r>
      <w:proofErr w:type="spellEnd"/>
      <w:r w:rsidRPr="00184A87">
        <w:t>() kot pogosto klicano funkcijo. Dinamični pregled je to potrdil in dodal dve presenetljivi ugotovitvi:</w:t>
      </w:r>
    </w:p>
    <w:p w14:paraId="51C2B071" w14:textId="3D3829FC" w:rsidR="00BC25C5" w:rsidRPr="00184A87" w:rsidRDefault="00000000" w:rsidP="00184A87">
      <w:pPr>
        <w:pStyle w:val="Odstavekseznama"/>
        <w:numPr>
          <w:ilvl w:val="0"/>
          <w:numId w:val="13"/>
        </w:numPr>
      </w:pPr>
      <w:r w:rsidRPr="00184A87">
        <w:t>_</w:t>
      </w:r>
      <w:proofErr w:type="spellStart"/>
      <w:r w:rsidRPr="00184A87">
        <w:t>wander</w:t>
      </w:r>
      <w:proofErr w:type="spellEnd"/>
      <w:r w:rsidRPr="00184A87">
        <w:t xml:space="preserve">() je #2 po skupnem </w:t>
      </w:r>
      <w:r w:rsidR="007C6E11" w:rsidRPr="00184A87">
        <w:t>času</w:t>
      </w:r>
      <w:r w:rsidRPr="00184A87">
        <w:t xml:space="preserve"> – ker je tavanje privzeto stanje </w:t>
      </w:r>
      <w:r w:rsidR="007C6E11" w:rsidRPr="00184A87">
        <w:t>večine</w:t>
      </w:r>
      <w:r w:rsidRPr="00184A87">
        <w:t xml:space="preserve"> </w:t>
      </w:r>
      <w:r w:rsidR="007C6E11" w:rsidRPr="00184A87">
        <w:t>živali</w:t>
      </w:r>
      <w:r w:rsidRPr="00184A87">
        <w:t>.</w:t>
      </w:r>
    </w:p>
    <w:p w14:paraId="34F7C6FA" w14:textId="3E24F3C1" w:rsidR="00BC25C5" w:rsidRPr="00184A87" w:rsidRDefault="00000000" w:rsidP="00184A87">
      <w:pPr>
        <w:pStyle w:val="Odstavekseznama"/>
        <w:numPr>
          <w:ilvl w:val="0"/>
          <w:numId w:val="13"/>
        </w:numPr>
      </w:pPr>
      <w:proofErr w:type="spellStart"/>
      <w:r w:rsidRPr="00184A87">
        <w:t>nearest_water</w:t>
      </w:r>
      <w:proofErr w:type="spellEnd"/>
      <w:r w:rsidRPr="00184A87">
        <w:t xml:space="preserve">() se ne pojavi v </w:t>
      </w:r>
      <w:proofErr w:type="spellStart"/>
      <w:r w:rsidRPr="00184A87">
        <w:t>cProfile</w:t>
      </w:r>
      <w:proofErr w:type="spellEnd"/>
      <w:r w:rsidRPr="00184A87">
        <w:t xml:space="preserve"> pri kratkem teku ker </w:t>
      </w:r>
      <w:r w:rsidR="007C6E11" w:rsidRPr="00184A87">
        <w:t>živali</w:t>
      </w:r>
      <w:r w:rsidRPr="00184A87">
        <w:t xml:space="preserve"> sprva niso </w:t>
      </w:r>
      <w:r w:rsidR="007C6E11" w:rsidRPr="00184A87">
        <w:t>žejne</w:t>
      </w:r>
      <w:r w:rsidRPr="00184A87">
        <w:t xml:space="preserve">. </w:t>
      </w:r>
      <w:r w:rsidR="00184A87" w:rsidRPr="00184A87">
        <w:t>Statična</w:t>
      </w:r>
      <w:r w:rsidRPr="00184A87">
        <w:t xml:space="preserve"> analiza je bila pravilna, a </w:t>
      </w:r>
      <w:proofErr w:type="spellStart"/>
      <w:r w:rsidRPr="00184A87">
        <w:t>cProfile</w:t>
      </w:r>
      <w:proofErr w:type="spellEnd"/>
      <w:r w:rsidRPr="00184A87">
        <w:t xml:space="preserve"> bi jo zamudil brez </w:t>
      </w:r>
      <w:r w:rsidR="00184A87" w:rsidRPr="00184A87">
        <w:t>ročnih</w:t>
      </w:r>
      <w:r w:rsidRPr="00184A87">
        <w:t xml:space="preserve"> meritev.</w:t>
      </w:r>
    </w:p>
    <w:p w14:paraId="20993C30" w14:textId="65476C89" w:rsidR="00BC25C5" w:rsidRPr="00184A87" w:rsidRDefault="00000000" w:rsidP="00184A87">
      <w:r w:rsidRPr="00184A87">
        <w:t>To ka</w:t>
      </w:r>
      <w:r w:rsidR="00184A87">
        <w:t>ž</w:t>
      </w:r>
      <w:r w:rsidRPr="00184A87">
        <w:t xml:space="preserve">e da sta oba pristopa komplementarna – </w:t>
      </w:r>
      <w:r w:rsidR="00860F55" w:rsidRPr="00184A87">
        <w:t>statični</w:t>
      </w:r>
      <w:r w:rsidRPr="00184A87">
        <w:t xml:space="preserve"> pregled identificira strukturne </w:t>
      </w:r>
      <w:r w:rsidR="00860F55" w:rsidRPr="00184A87">
        <w:t>težave</w:t>
      </w:r>
      <w:r w:rsidRPr="00184A87">
        <w:t xml:space="preserve">, </w:t>
      </w:r>
      <w:r w:rsidR="00860F55" w:rsidRPr="00184A87">
        <w:t>dinamični</w:t>
      </w:r>
      <w:r w:rsidRPr="00184A87">
        <w:t xml:space="preserve"> pa razkriva dejanske obremenitve med izvajanjem.</w:t>
      </w:r>
    </w:p>
    <w:p w14:paraId="31A6CF56" w14:textId="77777777" w:rsidR="00BC25C5" w:rsidRPr="00532F83" w:rsidRDefault="00000000">
      <w:pPr>
        <w:spacing w:after="0"/>
      </w:pPr>
      <w:r w:rsidRPr="00532F83">
        <w:br w:type="page"/>
      </w:r>
    </w:p>
    <w:p w14:paraId="676CDE2C" w14:textId="77777777" w:rsidR="00BC25C5" w:rsidRPr="00532F83" w:rsidRDefault="00000000">
      <w:pPr>
        <w:pStyle w:val="Naslov1"/>
        <w:spacing w:before="320" w:after="80"/>
      </w:pPr>
      <w:r w:rsidRPr="00532F83">
        <w:rPr>
          <w:rFonts w:ascii="Calibri" w:hAnsi="Calibri"/>
          <w:color w:val="6B2D8B"/>
          <w:sz w:val="30"/>
        </w:rPr>
        <w:lastRenderedPageBreak/>
        <w:t>6  Pregled spletne platforme EU.FFICIENT</w:t>
      </w:r>
    </w:p>
    <w:p w14:paraId="29E20E9B" w14:textId="06ACEA4C" w:rsidR="00D36990" w:rsidRDefault="00000000">
      <w:pPr>
        <w:spacing w:after="80"/>
        <w:rPr>
          <w:rFonts w:cs="Arial"/>
          <w:color w:val="1A1A1A"/>
          <w:szCs w:val="24"/>
        </w:rPr>
      </w:pPr>
      <w:r w:rsidRPr="00921EB3">
        <w:rPr>
          <w:rFonts w:cs="Arial"/>
          <w:color w:val="1A1A1A"/>
          <w:szCs w:val="24"/>
        </w:rPr>
        <w:t xml:space="preserve">EU.FFICIENT (eufficient.eu) je evropski projekt, financiran v okviru programa </w:t>
      </w:r>
      <w:proofErr w:type="spellStart"/>
      <w:r w:rsidRPr="00921EB3">
        <w:rPr>
          <w:rFonts w:cs="Arial"/>
          <w:color w:val="1A1A1A"/>
          <w:szCs w:val="24"/>
        </w:rPr>
        <w:t>Horizon</w:t>
      </w:r>
      <w:proofErr w:type="spellEnd"/>
      <w:r w:rsidRPr="00921EB3">
        <w:rPr>
          <w:rFonts w:cs="Arial"/>
          <w:color w:val="1A1A1A"/>
          <w:szCs w:val="24"/>
        </w:rPr>
        <w:t xml:space="preserve"> </w:t>
      </w:r>
      <w:proofErr w:type="spellStart"/>
      <w:r w:rsidRPr="00921EB3">
        <w:rPr>
          <w:rFonts w:cs="Arial"/>
          <w:color w:val="1A1A1A"/>
          <w:szCs w:val="24"/>
        </w:rPr>
        <w:t>Europe</w:t>
      </w:r>
      <w:proofErr w:type="spellEnd"/>
      <w:r w:rsidR="009F1408" w:rsidRPr="00921EB3">
        <w:rPr>
          <w:rFonts w:cs="Arial"/>
          <w:color w:val="1A1A1A"/>
          <w:szCs w:val="24"/>
        </w:rPr>
        <w:t xml:space="preserve">, </w:t>
      </w:r>
      <w:r w:rsidRPr="00921EB3">
        <w:rPr>
          <w:rFonts w:cs="Arial"/>
          <w:color w:val="1A1A1A"/>
          <w:szCs w:val="24"/>
        </w:rPr>
        <w:t xml:space="preserve">ki vzpostavlja skupnosti strokovnih </w:t>
      </w:r>
      <w:proofErr w:type="spellStart"/>
      <w:r w:rsidRPr="00921EB3">
        <w:rPr>
          <w:rFonts w:cs="Arial"/>
          <w:color w:val="1A1A1A"/>
          <w:szCs w:val="24"/>
        </w:rPr>
        <w:t>facilitatorjev</w:t>
      </w:r>
      <w:proofErr w:type="spellEnd"/>
      <w:r w:rsidRPr="00921EB3">
        <w:rPr>
          <w:rFonts w:cs="Arial"/>
          <w:color w:val="1A1A1A"/>
          <w:szCs w:val="24"/>
        </w:rPr>
        <w:t xml:space="preserve"> za </w:t>
      </w:r>
      <w:r w:rsidR="009A1325" w:rsidRPr="00921EB3">
        <w:rPr>
          <w:rFonts w:cs="Arial"/>
          <w:color w:val="1A1A1A"/>
          <w:szCs w:val="24"/>
        </w:rPr>
        <w:t>izboljšanje</w:t>
      </w:r>
      <w:r w:rsidRPr="00921EB3">
        <w:rPr>
          <w:rFonts w:cs="Arial"/>
          <w:color w:val="1A1A1A"/>
          <w:szCs w:val="24"/>
        </w:rPr>
        <w:t xml:space="preserve"> procesov soustvarjanja po Evropi. Pregled je bil izveden z obiskom spletnega mesta in registracijskega obrazca na platformi community.eufficient.eu</w:t>
      </w:r>
      <w:r w:rsidR="009A1325" w:rsidRPr="00921EB3">
        <w:rPr>
          <w:rFonts w:cs="Arial"/>
          <w:color w:val="1A1A1A"/>
          <w:szCs w:val="24"/>
        </w:rPr>
        <w:t>.</w:t>
      </w:r>
    </w:p>
    <w:p w14:paraId="445C316A" w14:textId="77777777" w:rsidR="000C46F9" w:rsidRDefault="000C46F9">
      <w:pPr>
        <w:spacing w:after="80"/>
        <w:rPr>
          <w:rFonts w:cs="Arial"/>
          <w:color w:val="1A1A1A"/>
          <w:szCs w:val="24"/>
        </w:rPr>
      </w:pPr>
    </w:p>
    <w:p w14:paraId="03EAEE0B" w14:textId="6BB57404" w:rsidR="000C46F9" w:rsidRPr="003E11A9" w:rsidRDefault="000C46F9">
      <w:pPr>
        <w:spacing w:after="80"/>
        <w:rPr>
          <w:rFonts w:cs="Arial"/>
          <w:b/>
          <w:bCs/>
          <w:color w:val="1A1A1A"/>
          <w:szCs w:val="24"/>
        </w:rPr>
      </w:pPr>
      <w:r w:rsidRPr="003E11A9">
        <w:rPr>
          <w:rFonts w:cs="Arial"/>
          <w:b/>
          <w:bCs/>
          <w:color w:val="1A1A1A"/>
          <w:szCs w:val="24"/>
        </w:rPr>
        <w:t>Hitri pregled strani in mnenje</w:t>
      </w:r>
    </w:p>
    <w:p w14:paraId="07812C70" w14:textId="3B038BDE" w:rsidR="000C46F9" w:rsidRDefault="000C46F9">
      <w:pPr>
        <w:spacing w:after="80"/>
        <w:rPr>
          <w:rFonts w:cs="Arial"/>
          <w:color w:val="1A1A1A"/>
          <w:szCs w:val="24"/>
        </w:rPr>
      </w:pPr>
      <w:r>
        <w:rPr>
          <w:rFonts w:cs="Arial"/>
          <w:color w:val="1A1A1A"/>
          <w:szCs w:val="24"/>
        </w:rPr>
        <w:t xml:space="preserve">Potrebna bi bila kakšna </w:t>
      </w:r>
      <w:r w:rsidR="00F2316A">
        <w:rPr>
          <w:rFonts w:cs="Arial"/>
          <w:color w:val="1A1A1A"/>
          <w:szCs w:val="24"/>
        </w:rPr>
        <w:t>HERO</w:t>
      </w:r>
      <w:r>
        <w:rPr>
          <w:rFonts w:cs="Arial"/>
          <w:color w:val="1A1A1A"/>
          <w:szCs w:val="24"/>
        </w:rPr>
        <w:t xml:space="preserve"> naslovnica in tudi spodaj en osnovni tekst kjer bi se hitro in enostavno povedalo o čem se gre stran.</w:t>
      </w:r>
    </w:p>
    <w:p w14:paraId="3E76C0E9" w14:textId="5B937E70" w:rsidR="000C46F9" w:rsidRDefault="00007CB7">
      <w:pPr>
        <w:spacing w:after="80"/>
        <w:rPr>
          <w:rFonts w:cs="Arial"/>
          <w:color w:val="1A1A1A"/>
          <w:szCs w:val="24"/>
        </w:rPr>
      </w:pPr>
      <w:r>
        <w:rPr>
          <w:rFonts w:cs="Arial"/>
          <w:color w:val="1A1A1A"/>
          <w:szCs w:val="24"/>
        </w:rPr>
        <w:t>Tekst je premajhen je ga zelo težko brati.</w:t>
      </w:r>
    </w:p>
    <w:p w14:paraId="118ECD3A" w14:textId="77777777" w:rsidR="0025091C" w:rsidRDefault="0025091C">
      <w:pPr>
        <w:spacing w:after="80"/>
        <w:rPr>
          <w:rFonts w:cs="Arial"/>
          <w:color w:val="1A1A1A"/>
          <w:szCs w:val="24"/>
        </w:rPr>
      </w:pPr>
    </w:p>
    <w:p w14:paraId="276E9899" w14:textId="34CF58CF" w:rsidR="00007CB7" w:rsidRPr="00921EB3" w:rsidRDefault="00754A1D">
      <w:pPr>
        <w:spacing w:after="80"/>
        <w:rPr>
          <w:rFonts w:cs="Arial"/>
          <w:color w:val="1A1A1A"/>
          <w:szCs w:val="24"/>
        </w:rPr>
      </w:pPr>
      <w:r>
        <w:rPr>
          <w:rFonts w:cs="Arial"/>
          <w:color w:val="1A1A1A"/>
          <w:szCs w:val="24"/>
        </w:rPr>
        <w:t xml:space="preserve">Gumb »To </w:t>
      </w:r>
      <w:proofErr w:type="spellStart"/>
      <w:r>
        <w:rPr>
          <w:rFonts w:cs="Arial"/>
          <w:color w:val="1A1A1A"/>
          <w:szCs w:val="24"/>
        </w:rPr>
        <w:t>the</w:t>
      </w:r>
      <w:proofErr w:type="spellEnd"/>
      <w:r>
        <w:rPr>
          <w:rFonts w:cs="Arial"/>
          <w:color w:val="1A1A1A"/>
          <w:szCs w:val="24"/>
        </w:rPr>
        <w:t xml:space="preserve"> platform« mi prvo ne pove in ne razumem kaj je mišljeno da grem na platformo kakšno ni logično da te potem, da na obrazec. </w:t>
      </w:r>
    </w:p>
    <w:p w14:paraId="199D543B" w14:textId="1EFD33EB" w:rsidR="0054207B" w:rsidRDefault="0025091C">
      <w:pPr>
        <w:spacing w:after="80"/>
      </w:pPr>
      <w:r>
        <w:t>Prvo bi moralo biti da se predstavi kaj je ta platforma in potem še le gumb povezava.</w:t>
      </w:r>
    </w:p>
    <w:p w14:paraId="0C2212EE" w14:textId="77777777" w:rsidR="006C25DE" w:rsidRDefault="006C25DE">
      <w:pPr>
        <w:spacing w:after="80"/>
      </w:pPr>
    </w:p>
    <w:p w14:paraId="46F96415" w14:textId="657FF23F" w:rsidR="006C25DE" w:rsidRDefault="006C25DE">
      <w:pPr>
        <w:spacing w:after="80"/>
      </w:pPr>
      <w:r>
        <w:t xml:space="preserve">Prijava na novice je zelo čudno oblikovana lahko bi bila na sredini in tudi form bi lahko bil lepše pripravljen je dosti prostora med elementi. </w:t>
      </w:r>
    </w:p>
    <w:p w14:paraId="207F7995" w14:textId="77777777" w:rsidR="009512D4" w:rsidRDefault="009512D4">
      <w:pPr>
        <w:spacing w:after="80"/>
      </w:pPr>
    </w:p>
    <w:p w14:paraId="1343E19C" w14:textId="27A0DE76" w:rsidR="009512D4" w:rsidRDefault="009512D4">
      <w:pPr>
        <w:spacing w:after="80"/>
      </w:pPr>
      <w:r>
        <w:t xml:space="preserve">Lahko bi socialne medije še kakšne dodali tik tok ali pa </w:t>
      </w:r>
      <w:proofErr w:type="spellStart"/>
      <w:r>
        <w:t>instagram</w:t>
      </w:r>
      <w:proofErr w:type="spellEnd"/>
      <w:r>
        <w:t xml:space="preserve">. </w:t>
      </w:r>
    </w:p>
    <w:p w14:paraId="53DE201C" w14:textId="77777777" w:rsidR="009316D4" w:rsidRPr="00532F83" w:rsidRDefault="009316D4">
      <w:pPr>
        <w:spacing w:after="80"/>
      </w:pPr>
    </w:p>
    <w:p w14:paraId="0C8AB27F" w14:textId="0453FCFC" w:rsidR="00BC25C5" w:rsidRPr="003E11A9" w:rsidRDefault="00000000">
      <w:pPr>
        <w:pStyle w:val="Naslov2"/>
        <w:spacing w:before="240" w:after="80"/>
        <w:rPr>
          <w:rFonts w:ascii="Calibri" w:hAnsi="Calibri"/>
          <w:color w:val="auto"/>
        </w:rPr>
      </w:pPr>
      <w:r w:rsidRPr="003E11A9">
        <w:rPr>
          <w:rFonts w:ascii="Calibri" w:hAnsi="Calibri"/>
          <w:color w:val="auto"/>
        </w:rPr>
        <w:t>Postopek registracije</w:t>
      </w:r>
    </w:p>
    <w:p w14:paraId="2F85F66D" w14:textId="77777777" w:rsidR="00C72723" w:rsidRDefault="009316D4" w:rsidP="009316D4">
      <w:r>
        <w:t>Obrazec je razumen dosti večja pisava vidnejša vendar ima probleme</w:t>
      </w:r>
      <w:r w:rsidR="00C72723">
        <w:t>:</w:t>
      </w:r>
    </w:p>
    <w:p w14:paraId="3CF73B4D" w14:textId="77777777" w:rsidR="00C72723" w:rsidRDefault="009316D4" w:rsidP="00C72723">
      <w:pPr>
        <w:pStyle w:val="Odstavekseznama"/>
        <w:numPr>
          <w:ilvl w:val="0"/>
          <w:numId w:val="16"/>
        </w:numPr>
      </w:pPr>
      <w:r>
        <w:t xml:space="preserve">da ima veliko polji za izpolniti lahko koga odbije od tega, </w:t>
      </w:r>
    </w:p>
    <w:p w14:paraId="7B40E8EA" w14:textId="77777777" w:rsidR="00C72723" w:rsidRDefault="009316D4" w:rsidP="00C72723">
      <w:pPr>
        <w:pStyle w:val="Odstavekseznama"/>
        <w:numPr>
          <w:ilvl w:val="0"/>
          <w:numId w:val="16"/>
        </w:numPr>
      </w:pPr>
      <w:r>
        <w:t xml:space="preserve">ni označbe obveznih polji nikjer napisano, </w:t>
      </w:r>
    </w:p>
    <w:p w14:paraId="2F97BA8E" w14:textId="73AAD1D6" w:rsidR="009316D4" w:rsidRDefault="009316D4" w:rsidP="00C72723">
      <w:pPr>
        <w:pStyle w:val="Odstavekseznama"/>
        <w:numPr>
          <w:ilvl w:val="0"/>
          <w:numId w:val="16"/>
        </w:numPr>
      </w:pPr>
      <w:r>
        <w:t xml:space="preserve">spol ima 3 opcije (3. opcija raje nebi reko je zelo čudna opcija). </w:t>
      </w:r>
    </w:p>
    <w:p w14:paraId="24973AD7" w14:textId="6822202F" w:rsidR="00000D96" w:rsidRDefault="00000D96" w:rsidP="00C72723">
      <w:pPr>
        <w:pStyle w:val="Odstavekseznama"/>
        <w:numPr>
          <w:ilvl w:val="0"/>
          <w:numId w:val="16"/>
        </w:numPr>
      </w:pPr>
      <w:r>
        <w:t xml:space="preserve">Ni možnosti prijave preko Google ali pa </w:t>
      </w:r>
      <w:proofErr w:type="spellStart"/>
      <w:r>
        <w:t>kerega</w:t>
      </w:r>
      <w:proofErr w:type="spellEnd"/>
      <w:r>
        <w:t xml:space="preserve"> drugega</w:t>
      </w:r>
    </w:p>
    <w:p w14:paraId="3ADD88F9" w14:textId="19F0DBBC" w:rsidR="00FB06A7" w:rsidRDefault="00FB06A7" w:rsidP="00C72723">
      <w:pPr>
        <w:pStyle w:val="Odstavekseznama"/>
        <w:numPr>
          <w:ilvl w:val="0"/>
          <w:numId w:val="16"/>
        </w:numPr>
      </w:pPr>
      <w:r>
        <w:t xml:space="preserve">Geslo nima indikatorja močnosti </w:t>
      </w:r>
    </w:p>
    <w:p w14:paraId="1F7DECE1" w14:textId="6900D96B" w:rsidR="00FB06A7" w:rsidRDefault="00B92052" w:rsidP="00FB06A7">
      <w:r>
        <w:t>Ko se prijavim in dobim pošto za sprejeti in ko kliknem povezavo me nazaj vrže na obrazec za registracijo namesto na prijavo.</w:t>
      </w:r>
    </w:p>
    <w:p w14:paraId="3A3C2E52" w14:textId="284E0B28" w:rsidR="00B92052" w:rsidRDefault="007D45A5" w:rsidP="00FB06A7">
      <w:r>
        <w:t xml:space="preserve">Lahko bi že na domači strani bilo malo bolj opisano ali pa prikazano zakaj se ta platforma gre ker kot novi uporabnik kateri hitro prebere stran potem ne veš kako uporabljati kaj se dogaja. </w:t>
      </w:r>
    </w:p>
    <w:p w14:paraId="2CDFAC1B" w14:textId="7AB6AEC5" w:rsidR="0054207B" w:rsidRPr="00532F83" w:rsidRDefault="009B5816" w:rsidP="009B5816">
      <w:pPr>
        <w:pStyle w:val="Oznaenseznam"/>
        <w:numPr>
          <w:ilvl w:val="0"/>
          <w:numId w:val="0"/>
        </w:numPr>
        <w:spacing w:after="40"/>
      </w:pPr>
      <w:r>
        <w:t xml:space="preserve">Tudi ko si na portalu ne deluje estetsko dovršeno. </w:t>
      </w:r>
    </w:p>
    <w:p w14:paraId="028DE540" w14:textId="77777777" w:rsidR="00D25260" w:rsidRPr="00D25260" w:rsidRDefault="00D25260" w:rsidP="00D25260">
      <w:pPr>
        <w:pStyle w:val="Oznaenseznam"/>
        <w:numPr>
          <w:ilvl w:val="0"/>
          <w:numId w:val="0"/>
        </w:numPr>
        <w:spacing w:after="40"/>
        <w:ind w:left="360" w:hanging="360"/>
      </w:pPr>
    </w:p>
    <w:p w14:paraId="42F33CF2" w14:textId="77777777" w:rsidR="0054207B" w:rsidRDefault="0054207B" w:rsidP="00D25260"/>
    <w:p w14:paraId="52282EF6" w14:textId="77C26B7B" w:rsidR="00D36990" w:rsidRDefault="00D36990">
      <w:pPr>
        <w:spacing w:after="0"/>
      </w:pPr>
      <w:proofErr w:type="spellStart"/>
      <w:r w:rsidRPr="00104776">
        <w:rPr>
          <w:b/>
          <w:bCs/>
        </w:rPr>
        <w:lastRenderedPageBreak/>
        <w:t>Responsive</w:t>
      </w:r>
      <w:proofErr w:type="spellEnd"/>
      <w:r w:rsidRPr="00104776">
        <w:rPr>
          <w:b/>
          <w:bCs/>
        </w:rPr>
        <w:t xml:space="preserve"> pregled</w:t>
      </w:r>
      <w:r>
        <w:t xml:space="preserve"> (tablica in </w:t>
      </w:r>
      <w:proofErr w:type="spellStart"/>
      <w:r>
        <w:t>mobil</w:t>
      </w:r>
      <w:proofErr w:type="spellEnd"/>
      <w:r>
        <w:t>)</w:t>
      </w:r>
    </w:p>
    <w:p w14:paraId="16844EE1" w14:textId="77777777" w:rsidR="00C451E8" w:rsidRDefault="00C451E8">
      <w:pPr>
        <w:spacing w:after="0"/>
      </w:pPr>
    </w:p>
    <w:p w14:paraId="46EB7CA1" w14:textId="77777777" w:rsidR="005F4B06" w:rsidRDefault="005F4B06">
      <w:pPr>
        <w:spacing w:after="0"/>
      </w:pPr>
      <w:r w:rsidRPr="005F4B06">
        <w:t xml:space="preserve">Pri pregledu odzivnosti spletne strani je bilo ugotovljeno, da prikaz na tablicah in mobilnih napravah ni optimalen. Čeprav se elementi pri manjših zaslonih zložijo, je prilagoditev minimalna – besedilo je na mobilnih napravah manjše kot na namiznem računalniku, splošna izkušnja pa zaostaja za pričakovanji. </w:t>
      </w:r>
    </w:p>
    <w:p w14:paraId="41E87B6A" w14:textId="77777777" w:rsidR="0012719D" w:rsidRDefault="0012719D">
      <w:pPr>
        <w:spacing w:after="0"/>
      </w:pPr>
    </w:p>
    <w:p w14:paraId="3462AF7E" w14:textId="41ADE308" w:rsidR="00D36990" w:rsidRDefault="005F4B06">
      <w:pPr>
        <w:spacing w:after="0"/>
      </w:pPr>
      <w:r w:rsidRPr="005F4B06">
        <w:t>Glede na to, da velik delež uporabnikov danes spletne strani obiskuje prek telefona, bi bilo temu področju smiselno nameniti več pozornosti.</w:t>
      </w:r>
    </w:p>
    <w:p w14:paraId="7B4CF158" w14:textId="77777777" w:rsidR="00D2644F" w:rsidRDefault="00D2644F">
      <w:pPr>
        <w:spacing w:after="0"/>
      </w:pPr>
    </w:p>
    <w:p w14:paraId="019BC778" w14:textId="77777777" w:rsidR="004F4D6D" w:rsidRDefault="00D36990">
      <w:pPr>
        <w:spacing w:after="0"/>
      </w:pPr>
      <w:r w:rsidRPr="00D36990">
        <w:rPr>
          <w:noProof/>
        </w:rPr>
        <w:drawing>
          <wp:inline distT="0" distB="0" distL="0" distR="0" wp14:anchorId="1E6F6BDB" wp14:editId="7A14B5EE">
            <wp:extent cx="1756851" cy="2341438"/>
            <wp:effectExtent l="0" t="0" r="0" b="1905"/>
            <wp:docPr id="47166886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8867" name=""/>
                    <pic:cNvPicPr/>
                  </pic:nvPicPr>
                  <pic:blipFill>
                    <a:blip r:embed="rId23"/>
                    <a:stretch>
                      <a:fillRect/>
                    </a:stretch>
                  </pic:blipFill>
                  <pic:spPr>
                    <a:xfrm>
                      <a:off x="0" y="0"/>
                      <a:ext cx="1765553" cy="2353036"/>
                    </a:xfrm>
                    <a:prstGeom prst="rect">
                      <a:avLst/>
                    </a:prstGeom>
                  </pic:spPr>
                </pic:pic>
              </a:graphicData>
            </a:graphic>
          </wp:inline>
        </w:drawing>
      </w:r>
      <w:r w:rsidR="004F4D6D">
        <w:t xml:space="preserve"> </w:t>
      </w:r>
      <w:r w:rsidR="004F4D6D" w:rsidRPr="004F4D6D">
        <w:rPr>
          <w:noProof/>
        </w:rPr>
        <w:drawing>
          <wp:inline distT="0" distB="0" distL="0" distR="0" wp14:anchorId="5B7682DD" wp14:editId="7815AAAC">
            <wp:extent cx="1878062" cy="2519514"/>
            <wp:effectExtent l="0" t="0" r="8255" b="0"/>
            <wp:docPr id="67368043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0438" name=""/>
                    <pic:cNvPicPr/>
                  </pic:nvPicPr>
                  <pic:blipFill>
                    <a:blip r:embed="rId24"/>
                    <a:stretch>
                      <a:fillRect/>
                    </a:stretch>
                  </pic:blipFill>
                  <pic:spPr>
                    <a:xfrm>
                      <a:off x="0" y="0"/>
                      <a:ext cx="1892846" cy="2539347"/>
                    </a:xfrm>
                    <a:prstGeom prst="rect">
                      <a:avLst/>
                    </a:prstGeom>
                  </pic:spPr>
                </pic:pic>
              </a:graphicData>
            </a:graphic>
          </wp:inline>
        </w:drawing>
      </w:r>
      <w:r w:rsidR="004F4D6D">
        <w:t xml:space="preserve"> </w:t>
      </w:r>
      <w:r w:rsidR="004F4D6D" w:rsidRPr="004F4D6D">
        <w:rPr>
          <w:noProof/>
        </w:rPr>
        <w:drawing>
          <wp:inline distT="0" distB="0" distL="0" distR="0" wp14:anchorId="73A8E70A" wp14:editId="2E84452D">
            <wp:extent cx="1877004" cy="2521398"/>
            <wp:effectExtent l="0" t="0" r="9525" b="0"/>
            <wp:docPr id="19244355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35534" name=""/>
                    <pic:cNvPicPr/>
                  </pic:nvPicPr>
                  <pic:blipFill>
                    <a:blip r:embed="rId25"/>
                    <a:stretch>
                      <a:fillRect/>
                    </a:stretch>
                  </pic:blipFill>
                  <pic:spPr>
                    <a:xfrm>
                      <a:off x="0" y="0"/>
                      <a:ext cx="1890240" cy="2539178"/>
                    </a:xfrm>
                    <a:prstGeom prst="rect">
                      <a:avLst/>
                    </a:prstGeom>
                  </pic:spPr>
                </pic:pic>
              </a:graphicData>
            </a:graphic>
          </wp:inline>
        </w:drawing>
      </w:r>
    </w:p>
    <w:p w14:paraId="3E419A8E" w14:textId="77777777" w:rsidR="004F4D6D" w:rsidRDefault="004F4D6D">
      <w:pPr>
        <w:spacing w:after="0"/>
      </w:pPr>
    </w:p>
    <w:p w14:paraId="7201670C" w14:textId="77777777" w:rsidR="00442FFB" w:rsidRDefault="00442FFB">
      <w:pPr>
        <w:spacing w:after="0"/>
      </w:pPr>
      <w:r w:rsidRPr="00442FFB">
        <w:rPr>
          <w:noProof/>
        </w:rPr>
        <w:drawing>
          <wp:inline distT="0" distB="0" distL="0" distR="0" wp14:anchorId="61865147" wp14:editId="283F9ECF">
            <wp:extent cx="1733385" cy="3106038"/>
            <wp:effectExtent l="0" t="0" r="635" b="0"/>
            <wp:docPr id="94312774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7749" name=""/>
                    <pic:cNvPicPr/>
                  </pic:nvPicPr>
                  <pic:blipFill>
                    <a:blip r:embed="rId26"/>
                    <a:stretch>
                      <a:fillRect/>
                    </a:stretch>
                  </pic:blipFill>
                  <pic:spPr>
                    <a:xfrm>
                      <a:off x="0" y="0"/>
                      <a:ext cx="1743748" cy="3124607"/>
                    </a:xfrm>
                    <a:prstGeom prst="rect">
                      <a:avLst/>
                    </a:prstGeom>
                  </pic:spPr>
                </pic:pic>
              </a:graphicData>
            </a:graphic>
          </wp:inline>
        </w:drawing>
      </w:r>
      <w:r>
        <w:t xml:space="preserve"> </w:t>
      </w:r>
      <w:r w:rsidRPr="00442FFB">
        <w:rPr>
          <w:noProof/>
        </w:rPr>
        <w:drawing>
          <wp:inline distT="0" distB="0" distL="0" distR="0" wp14:anchorId="4D73AB6E" wp14:editId="2C48034A">
            <wp:extent cx="1737784" cy="3127071"/>
            <wp:effectExtent l="0" t="0" r="0" b="0"/>
            <wp:docPr id="77179070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0703" name=""/>
                    <pic:cNvPicPr/>
                  </pic:nvPicPr>
                  <pic:blipFill>
                    <a:blip r:embed="rId27"/>
                    <a:stretch>
                      <a:fillRect/>
                    </a:stretch>
                  </pic:blipFill>
                  <pic:spPr>
                    <a:xfrm>
                      <a:off x="0" y="0"/>
                      <a:ext cx="1751112" cy="3151055"/>
                    </a:xfrm>
                    <a:prstGeom prst="rect">
                      <a:avLst/>
                    </a:prstGeom>
                  </pic:spPr>
                </pic:pic>
              </a:graphicData>
            </a:graphic>
          </wp:inline>
        </w:drawing>
      </w:r>
      <w:r>
        <w:t xml:space="preserve"> </w:t>
      </w:r>
      <w:r w:rsidRPr="00442FFB">
        <w:rPr>
          <w:noProof/>
        </w:rPr>
        <w:drawing>
          <wp:inline distT="0" distB="0" distL="0" distR="0" wp14:anchorId="5B72082B" wp14:editId="0A1FC4C8">
            <wp:extent cx="1769165" cy="3143599"/>
            <wp:effectExtent l="0" t="0" r="2540" b="0"/>
            <wp:docPr id="95568075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80757" name=""/>
                    <pic:cNvPicPr/>
                  </pic:nvPicPr>
                  <pic:blipFill>
                    <a:blip r:embed="rId28"/>
                    <a:stretch>
                      <a:fillRect/>
                    </a:stretch>
                  </pic:blipFill>
                  <pic:spPr>
                    <a:xfrm>
                      <a:off x="0" y="0"/>
                      <a:ext cx="1776793" cy="3157153"/>
                    </a:xfrm>
                    <a:prstGeom prst="rect">
                      <a:avLst/>
                    </a:prstGeom>
                  </pic:spPr>
                </pic:pic>
              </a:graphicData>
            </a:graphic>
          </wp:inline>
        </w:drawing>
      </w:r>
    </w:p>
    <w:p w14:paraId="042C40E1" w14:textId="77777777" w:rsidR="00442FFB" w:rsidRDefault="00442FFB">
      <w:pPr>
        <w:spacing w:after="0"/>
      </w:pPr>
    </w:p>
    <w:p w14:paraId="0E7F296D" w14:textId="77777777" w:rsidR="00442FFB" w:rsidRDefault="00442FFB">
      <w:pPr>
        <w:spacing w:after="0"/>
      </w:pPr>
    </w:p>
    <w:p w14:paraId="1F58B1B4" w14:textId="77777777" w:rsidR="00442FFB" w:rsidRDefault="00442FFB">
      <w:pPr>
        <w:spacing w:after="0"/>
      </w:pPr>
    </w:p>
    <w:p w14:paraId="70393F63" w14:textId="62890EC7" w:rsidR="00C451E8" w:rsidRDefault="00C451E8">
      <w:pPr>
        <w:jc w:val="left"/>
      </w:pPr>
    </w:p>
    <w:p w14:paraId="1C2F568D" w14:textId="6CD2DB70" w:rsidR="00442FFB" w:rsidRDefault="00442FFB">
      <w:pPr>
        <w:spacing w:after="0"/>
        <w:rPr>
          <w:b/>
          <w:bCs/>
        </w:rPr>
      </w:pPr>
      <w:proofErr w:type="spellStart"/>
      <w:r w:rsidRPr="000D3188">
        <w:rPr>
          <w:b/>
          <w:bCs/>
        </w:rPr>
        <w:lastRenderedPageBreak/>
        <w:t>Lighthouse</w:t>
      </w:r>
      <w:proofErr w:type="spellEnd"/>
    </w:p>
    <w:p w14:paraId="686AEC18" w14:textId="77777777" w:rsidR="009408DC" w:rsidRDefault="009408DC">
      <w:pPr>
        <w:spacing w:after="0"/>
        <w:rPr>
          <w:b/>
          <w:bCs/>
        </w:rPr>
      </w:pPr>
    </w:p>
    <w:p w14:paraId="7142B7EE" w14:textId="77777777" w:rsidR="009408DC" w:rsidRPr="009408DC" w:rsidRDefault="009408DC" w:rsidP="009408DC">
      <w:pPr>
        <w:spacing w:after="0"/>
      </w:pPr>
      <w:r w:rsidRPr="009408DC">
        <w:t xml:space="preserve">Spletna stran eufficient.eu je bila analizirana z orodjem </w:t>
      </w:r>
      <w:proofErr w:type="spellStart"/>
      <w:r w:rsidRPr="009408DC">
        <w:t>Lighthouse</w:t>
      </w:r>
      <w:proofErr w:type="spellEnd"/>
      <w:r w:rsidRPr="009408DC">
        <w:t xml:space="preserve"> za </w:t>
      </w:r>
      <w:proofErr w:type="spellStart"/>
      <w:r w:rsidRPr="009408DC">
        <w:t>desktop</w:t>
      </w:r>
      <w:proofErr w:type="spellEnd"/>
      <w:r w:rsidRPr="009408DC">
        <w:t xml:space="preserve"> in mobilno različico.</w:t>
      </w:r>
    </w:p>
    <w:p w14:paraId="69F18330" w14:textId="77777777" w:rsidR="009408DC" w:rsidRPr="000D3188" w:rsidRDefault="009408DC">
      <w:pPr>
        <w:spacing w:after="0"/>
        <w:rPr>
          <w:b/>
          <w:bCs/>
        </w:rPr>
      </w:pPr>
    </w:p>
    <w:p w14:paraId="5DC83A2A" w14:textId="044C2048" w:rsidR="00442FFB" w:rsidRDefault="009408DC">
      <w:pPr>
        <w:spacing w:after="0"/>
      </w:pPr>
      <w:r w:rsidRPr="009408DC">
        <w:drawing>
          <wp:inline distT="0" distB="0" distL="0" distR="0" wp14:anchorId="4208F866" wp14:editId="23E48EFB">
            <wp:extent cx="2630441" cy="869950"/>
            <wp:effectExtent l="0" t="0" r="0" b="6350"/>
            <wp:docPr id="137617445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74458" name=""/>
                    <pic:cNvPicPr/>
                  </pic:nvPicPr>
                  <pic:blipFill>
                    <a:blip r:embed="rId29"/>
                    <a:stretch>
                      <a:fillRect/>
                    </a:stretch>
                  </pic:blipFill>
                  <pic:spPr>
                    <a:xfrm>
                      <a:off x="0" y="0"/>
                      <a:ext cx="2633536" cy="870974"/>
                    </a:xfrm>
                    <a:prstGeom prst="rect">
                      <a:avLst/>
                    </a:prstGeom>
                  </pic:spPr>
                </pic:pic>
              </a:graphicData>
            </a:graphic>
          </wp:inline>
        </w:drawing>
      </w:r>
      <w:r>
        <w:t xml:space="preserve"> </w:t>
      </w:r>
      <w:r w:rsidRPr="009408DC">
        <w:drawing>
          <wp:inline distT="0" distB="0" distL="0" distR="0" wp14:anchorId="777F2B1E" wp14:editId="4895A337">
            <wp:extent cx="2774950" cy="869383"/>
            <wp:effectExtent l="0" t="0" r="6350" b="6985"/>
            <wp:docPr id="13016577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57729" name=""/>
                    <pic:cNvPicPr/>
                  </pic:nvPicPr>
                  <pic:blipFill>
                    <a:blip r:embed="rId30"/>
                    <a:stretch>
                      <a:fillRect/>
                    </a:stretch>
                  </pic:blipFill>
                  <pic:spPr>
                    <a:xfrm>
                      <a:off x="0" y="0"/>
                      <a:ext cx="2792111" cy="874759"/>
                    </a:xfrm>
                    <a:prstGeom prst="rect">
                      <a:avLst/>
                    </a:prstGeom>
                  </pic:spPr>
                </pic:pic>
              </a:graphicData>
            </a:graphic>
          </wp:inline>
        </w:drawing>
      </w:r>
    </w:p>
    <w:p w14:paraId="235D3E7C" w14:textId="77777777" w:rsidR="00442FFB" w:rsidRDefault="00442FFB">
      <w:pPr>
        <w:spacing w:after="0"/>
      </w:pPr>
    </w:p>
    <w:p w14:paraId="4695E55D" w14:textId="77777777" w:rsidR="009408DC" w:rsidRDefault="009408DC" w:rsidP="009408DC">
      <w:pPr>
        <w:spacing w:after="0"/>
      </w:pPr>
      <w:r w:rsidRPr="009408DC">
        <w:t>Najboljšo oceno je dosegla kategorija </w:t>
      </w:r>
      <w:proofErr w:type="spellStart"/>
      <w:r w:rsidRPr="009408DC">
        <w:rPr>
          <w:b/>
          <w:bCs/>
        </w:rPr>
        <w:t>Best</w:t>
      </w:r>
      <w:proofErr w:type="spellEnd"/>
      <w:r w:rsidRPr="009408DC">
        <w:rPr>
          <w:b/>
          <w:bCs/>
        </w:rPr>
        <w:t xml:space="preserve"> </w:t>
      </w:r>
      <w:proofErr w:type="spellStart"/>
      <w:r w:rsidRPr="009408DC">
        <w:rPr>
          <w:b/>
          <w:bCs/>
        </w:rPr>
        <w:t>Practices</w:t>
      </w:r>
      <w:proofErr w:type="spellEnd"/>
      <w:r w:rsidRPr="009408DC">
        <w:t> z 96 točkami na obeh napravah, kar kaže na dobre tehnične temelje. </w:t>
      </w:r>
      <w:r w:rsidRPr="009408DC">
        <w:rPr>
          <w:b/>
          <w:bCs/>
        </w:rPr>
        <w:t>SEO</w:t>
      </w:r>
      <w:r w:rsidRPr="009408DC">
        <w:t> in </w:t>
      </w:r>
      <w:proofErr w:type="spellStart"/>
      <w:r w:rsidRPr="009408DC">
        <w:rPr>
          <w:b/>
          <w:bCs/>
        </w:rPr>
        <w:t>Accessibility</w:t>
      </w:r>
      <w:proofErr w:type="spellEnd"/>
      <w:r w:rsidRPr="009408DC">
        <w:t> sta enaki na obeh – 85 in 82 točk.</w:t>
      </w:r>
    </w:p>
    <w:p w14:paraId="26590C23" w14:textId="77777777" w:rsidR="00D97E40" w:rsidRPr="009408DC" w:rsidRDefault="00D97E40" w:rsidP="009408DC">
      <w:pPr>
        <w:spacing w:after="0"/>
      </w:pPr>
    </w:p>
    <w:p w14:paraId="188E901F" w14:textId="77777777" w:rsidR="00533206" w:rsidRDefault="009408DC" w:rsidP="009408DC">
      <w:pPr>
        <w:spacing w:after="0"/>
      </w:pPr>
      <w:r w:rsidRPr="009408DC">
        <w:t>Največja razlika je pri </w:t>
      </w:r>
      <w:proofErr w:type="spellStart"/>
      <w:r w:rsidRPr="009408DC">
        <w:rPr>
          <w:b/>
          <w:bCs/>
        </w:rPr>
        <w:t>Performance</w:t>
      </w:r>
      <w:proofErr w:type="spellEnd"/>
      <w:r w:rsidRPr="009408DC">
        <w:t xml:space="preserve"> – </w:t>
      </w:r>
      <w:proofErr w:type="spellStart"/>
      <w:r w:rsidRPr="009408DC">
        <w:t>desktop</w:t>
      </w:r>
      <w:proofErr w:type="spellEnd"/>
      <w:r w:rsidRPr="009408DC">
        <w:t xml:space="preserve"> doseže 85, mobilna različica pa samo </w:t>
      </w:r>
      <w:r w:rsidRPr="009408DC">
        <w:rPr>
          <w:b/>
          <w:bCs/>
        </w:rPr>
        <w:t>73 točk</w:t>
      </w:r>
      <w:r w:rsidRPr="009408DC">
        <w:t xml:space="preserve">. To potrjuje ugotovitev iz ročnega pregleda, da stran ni dobro optimizirana za mobilne naprave. </w:t>
      </w:r>
    </w:p>
    <w:p w14:paraId="7FE13CFF" w14:textId="77777777" w:rsidR="00533206" w:rsidRDefault="00533206" w:rsidP="009408DC">
      <w:pPr>
        <w:spacing w:after="0"/>
      </w:pPr>
    </w:p>
    <w:p w14:paraId="7F8CF7C6" w14:textId="303BC42A" w:rsidR="009408DC" w:rsidRPr="009408DC" w:rsidRDefault="009408DC" w:rsidP="009408DC">
      <w:pPr>
        <w:spacing w:after="0"/>
      </w:pPr>
      <w:r w:rsidRPr="009408DC">
        <w:t xml:space="preserve">Vse kategorije razen </w:t>
      </w:r>
      <w:proofErr w:type="spellStart"/>
      <w:r w:rsidRPr="009408DC">
        <w:t>Best</w:t>
      </w:r>
      <w:proofErr w:type="spellEnd"/>
      <w:r w:rsidRPr="009408DC">
        <w:t xml:space="preserve"> </w:t>
      </w:r>
      <w:proofErr w:type="spellStart"/>
      <w:r w:rsidRPr="009408DC">
        <w:t>Practices</w:t>
      </w:r>
      <w:proofErr w:type="spellEnd"/>
      <w:r w:rsidRPr="009408DC">
        <w:t xml:space="preserve"> so v oranžnem območju, kar pomeni da stran deluje, a ima prostor za izboljšave – zlasti na mobilnih napravah</w:t>
      </w:r>
    </w:p>
    <w:p w14:paraId="69C73C46" w14:textId="77777777" w:rsidR="009408DC" w:rsidRDefault="009408DC">
      <w:pPr>
        <w:spacing w:after="0"/>
      </w:pPr>
    </w:p>
    <w:p w14:paraId="553DFCD2" w14:textId="77777777" w:rsidR="009408DC" w:rsidRDefault="009408DC">
      <w:pPr>
        <w:spacing w:after="0"/>
      </w:pPr>
    </w:p>
    <w:p w14:paraId="42F76AB2" w14:textId="77777777" w:rsidR="009408DC" w:rsidRDefault="009408DC">
      <w:pPr>
        <w:spacing w:after="0"/>
      </w:pPr>
    </w:p>
    <w:p w14:paraId="2903D8A0" w14:textId="77777777" w:rsidR="009408DC" w:rsidRDefault="009408DC">
      <w:pPr>
        <w:spacing w:after="0"/>
      </w:pPr>
    </w:p>
    <w:p w14:paraId="39F0839A" w14:textId="77777777" w:rsidR="00AC2C8A" w:rsidRDefault="00AC2C8A">
      <w:pPr>
        <w:jc w:val="left"/>
      </w:pPr>
    </w:p>
    <w:p w14:paraId="1547C379" w14:textId="77777777" w:rsidR="00AC2C8A" w:rsidRDefault="00AC2C8A">
      <w:pPr>
        <w:jc w:val="left"/>
      </w:pPr>
    </w:p>
    <w:p w14:paraId="396E4B45" w14:textId="77777777" w:rsidR="00AC2C8A" w:rsidRDefault="00AC2C8A">
      <w:pPr>
        <w:jc w:val="left"/>
      </w:pPr>
    </w:p>
    <w:p w14:paraId="5ABD0B18" w14:textId="77777777" w:rsidR="00AC2C8A" w:rsidRDefault="00AC2C8A">
      <w:pPr>
        <w:jc w:val="left"/>
      </w:pPr>
    </w:p>
    <w:p w14:paraId="6793F599" w14:textId="77777777" w:rsidR="00AC2C8A" w:rsidRDefault="00AC2C8A">
      <w:pPr>
        <w:jc w:val="left"/>
      </w:pPr>
    </w:p>
    <w:p w14:paraId="25AEEF7D" w14:textId="77777777" w:rsidR="00AC2C8A" w:rsidRDefault="00AC2C8A">
      <w:pPr>
        <w:jc w:val="left"/>
      </w:pPr>
    </w:p>
    <w:p w14:paraId="2F699FBD" w14:textId="77777777" w:rsidR="00AC2C8A" w:rsidRDefault="00AC2C8A">
      <w:pPr>
        <w:jc w:val="left"/>
      </w:pPr>
    </w:p>
    <w:p w14:paraId="6A35DB72" w14:textId="77777777" w:rsidR="00AC2C8A" w:rsidRDefault="00AC2C8A">
      <w:pPr>
        <w:jc w:val="left"/>
      </w:pPr>
    </w:p>
    <w:p w14:paraId="775EF31F" w14:textId="77777777" w:rsidR="00AC2C8A" w:rsidRDefault="00AC2C8A">
      <w:pPr>
        <w:jc w:val="left"/>
      </w:pPr>
    </w:p>
    <w:p w14:paraId="3088F114" w14:textId="77777777" w:rsidR="00AC2C8A" w:rsidRDefault="00AC2C8A">
      <w:pPr>
        <w:jc w:val="left"/>
      </w:pPr>
    </w:p>
    <w:p w14:paraId="4B2531E4" w14:textId="77777777" w:rsidR="00AC2C8A" w:rsidRDefault="00AC2C8A">
      <w:pPr>
        <w:jc w:val="left"/>
      </w:pPr>
    </w:p>
    <w:p w14:paraId="799545E7" w14:textId="77777777" w:rsidR="00AC2C8A" w:rsidRDefault="00AC2C8A">
      <w:pPr>
        <w:jc w:val="left"/>
      </w:pPr>
    </w:p>
    <w:p w14:paraId="54C15806" w14:textId="506A7066" w:rsidR="00CF0B0D" w:rsidRPr="00CF0B0D" w:rsidRDefault="00CF0B0D" w:rsidP="00AC2C8A">
      <w:pPr>
        <w:spacing w:after="0"/>
        <w:rPr>
          <w:b/>
          <w:bCs/>
        </w:rPr>
      </w:pPr>
      <w:r w:rsidRPr="00CF0B0D">
        <w:rPr>
          <w:b/>
          <w:bCs/>
        </w:rPr>
        <w:lastRenderedPageBreak/>
        <w:t xml:space="preserve">SEO REPORT </w:t>
      </w:r>
    </w:p>
    <w:p w14:paraId="1DBDBE4E" w14:textId="261D7FEC" w:rsidR="009408DC" w:rsidRDefault="00AC2C8A" w:rsidP="00AC2C8A">
      <w:pPr>
        <w:spacing w:after="0"/>
      </w:pPr>
      <w:r>
        <w:t>S</w:t>
      </w:r>
      <w:r w:rsidRPr="00AC2C8A">
        <w:t xml:space="preserve">pletna stran eufficient.eu je bila dodatno analizirana s SEO </w:t>
      </w:r>
      <w:proofErr w:type="spellStart"/>
      <w:r w:rsidRPr="00AC2C8A">
        <w:t>audit</w:t>
      </w:r>
      <w:proofErr w:type="spellEnd"/>
      <w:r w:rsidRPr="00AC2C8A">
        <w:t xml:space="preserve"> orodjem, ki je skupno ocenilo stran z </w:t>
      </w:r>
      <w:r w:rsidRPr="00AC2C8A">
        <w:rPr>
          <w:b/>
          <w:bCs/>
        </w:rPr>
        <w:t>oceno C</w:t>
      </w:r>
      <w:r w:rsidRPr="00AC2C8A">
        <w:t> in podalo </w:t>
      </w:r>
      <w:r w:rsidRPr="00AC2C8A">
        <w:rPr>
          <w:b/>
          <w:bCs/>
        </w:rPr>
        <w:t>22 priporočil</w:t>
      </w:r>
      <w:r w:rsidRPr="00AC2C8A">
        <w:t> za izboljšave.</w:t>
      </w:r>
    </w:p>
    <w:p w14:paraId="47892DBA" w14:textId="646378B0" w:rsidR="009408DC" w:rsidRDefault="009408DC">
      <w:pPr>
        <w:spacing w:after="0"/>
      </w:pPr>
      <w:r w:rsidRPr="009408DC">
        <w:drawing>
          <wp:inline distT="0" distB="0" distL="0" distR="0" wp14:anchorId="5719E4F5" wp14:editId="78D63648">
            <wp:extent cx="5760720" cy="3039110"/>
            <wp:effectExtent l="0" t="0" r="0" b="8890"/>
            <wp:docPr id="131862277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22778" name=""/>
                    <pic:cNvPicPr/>
                  </pic:nvPicPr>
                  <pic:blipFill>
                    <a:blip r:embed="rId31"/>
                    <a:stretch>
                      <a:fillRect/>
                    </a:stretch>
                  </pic:blipFill>
                  <pic:spPr>
                    <a:xfrm>
                      <a:off x="0" y="0"/>
                      <a:ext cx="5760720" cy="3039110"/>
                    </a:xfrm>
                    <a:prstGeom prst="rect">
                      <a:avLst/>
                    </a:prstGeom>
                  </pic:spPr>
                </pic:pic>
              </a:graphicData>
            </a:graphic>
          </wp:inline>
        </w:drawing>
      </w:r>
    </w:p>
    <w:p w14:paraId="057FE50E" w14:textId="77777777" w:rsidR="00AC2C8A" w:rsidRPr="00AC2C8A" w:rsidRDefault="00AC2C8A" w:rsidP="00AC2C8A">
      <w:pPr>
        <w:spacing w:after="0"/>
      </w:pPr>
    </w:p>
    <w:p w14:paraId="12E41B0C" w14:textId="77777777" w:rsidR="00AC2C8A" w:rsidRDefault="00AC2C8A" w:rsidP="00AC2C8A">
      <w:pPr>
        <w:spacing w:after="0"/>
      </w:pPr>
      <w:r w:rsidRPr="00AC2C8A">
        <w:t>Najslabšo oceno je prejela kategorija </w:t>
      </w:r>
      <w:r w:rsidRPr="00AC2C8A">
        <w:rPr>
          <w:b/>
          <w:bCs/>
        </w:rPr>
        <w:t>GEO</w:t>
      </w:r>
      <w:r w:rsidRPr="00AC2C8A">
        <w:t xml:space="preserve"> z oceno F – manjkata </w:t>
      </w:r>
      <w:proofErr w:type="spellStart"/>
      <w:r w:rsidRPr="00AC2C8A">
        <w:t>Identity</w:t>
      </w:r>
      <w:proofErr w:type="spellEnd"/>
      <w:r w:rsidRPr="00AC2C8A">
        <w:t xml:space="preserve"> </w:t>
      </w:r>
      <w:proofErr w:type="spellStart"/>
      <w:r w:rsidRPr="00AC2C8A">
        <w:t>Schema</w:t>
      </w:r>
      <w:proofErr w:type="spellEnd"/>
      <w:r w:rsidRPr="00AC2C8A">
        <w:t xml:space="preserve"> in llms.txt datoteka, kar vpliva na vidnost strani pri modernih iskalnikih in AI orodjih.</w:t>
      </w:r>
    </w:p>
    <w:p w14:paraId="61EAF6F6" w14:textId="77777777" w:rsidR="00312FF4" w:rsidRPr="00AC2C8A" w:rsidRDefault="00312FF4" w:rsidP="00AC2C8A">
      <w:pPr>
        <w:spacing w:after="0"/>
      </w:pPr>
    </w:p>
    <w:p w14:paraId="53EE4CA9" w14:textId="77777777" w:rsidR="00AC2C8A" w:rsidRPr="00AC2C8A" w:rsidRDefault="00AC2C8A" w:rsidP="00AC2C8A">
      <w:pPr>
        <w:spacing w:after="0"/>
      </w:pPr>
      <w:r w:rsidRPr="00AC2C8A">
        <w:t>Med najpomembnejšimi priporočili so:</w:t>
      </w:r>
    </w:p>
    <w:p w14:paraId="77FFDD29" w14:textId="77777777" w:rsidR="00AC2C8A" w:rsidRPr="00AC2C8A" w:rsidRDefault="00AC2C8A" w:rsidP="00AC2C8A">
      <w:pPr>
        <w:numPr>
          <w:ilvl w:val="0"/>
          <w:numId w:val="17"/>
        </w:numPr>
        <w:spacing w:after="0"/>
      </w:pPr>
      <w:r w:rsidRPr="00AC2C8A">
        <w:rPr>
          <w:b/>
          <w:bCs/>
        </w:rPr>
        <w:t xml:space="preserve">Manjka Meta </w:t>
      </w:r>
      <w:proofErr w:type="spellStart"/>
      <w:r w:rsidRPr="00AC2C8A">
        <w:rPr>
          <w:b/>
          <w:bCs/>
        </w:rPr>
        <w:t>Description</w:t>
      </w:r>
      <w:proofErr w:type="spellEnd"/>
      <w:r w:rsidRPr="00AC2C8A">
        <w:t> – visoka prioriteta, neposredno vpliva na prikaz v iskalnikih</w:t>
      </w:r>
    </w:p>
    <w:p w14:paraId="2DD47212" w14:textId="77777777" w:rsidR="00AC2C8A" w:rsidRPr="00AC2C8A" w:rsidRDefault="00AC2C8A" w:rsidP="00AC2C8A">
      <w:pPr>
        <w:numPr>
          <w:ilvl w:val="0"/>
          <w:numId w:val="17"/>
        </w:numPr>
        <w:spacing w:after="0"/>
      </w:pPr>
      <w:r w:rsidRPr="00AC2C8A">
        <w:rPr>
          <w:b/>
          <w:bCs/>
        </w:rPr>
        <w:t xml:space="preserve">Prekratek Title </w:t>
      </w:r>
      <w:proofErr w:type="spellStart"/>
      <w:r w:rsidRPr="00AC2C8A">
        <w:rPr>
          <w:b/>
          <w:bCs/>
        </w:rPr>
        <w:t>Tag</w:t>
      </w:r>
      <w:proofErr w:type="spellEnd"/>
      <w:r w:rsidRPr="00AC2C8A">
        <w:t> – srednja prioriteta</w:t>
      </w:r>
    </w:p>
    <w:p w14:paraId="4A28DFE6" w14:textId="77777777" w:rsidR="00AC2C8A" w:rsidRPr="00AC2C8A" w:rsidRDefault="00AC2C8A" w:rsidP="00AC2C8A">
      <w:pPr>
        <w:numPr>
          <w:ilvl w:val="0"/>
          <w:numId w:val="17"/>
        </w:numPr>
        <w:spacing w:after="0"/>
      </w:pPr>
      <w:r w:rsidRPr="00AC2C8A">
        <w:rPr>
          <w:b/>
          <w:bCs/>
        </w:rPr>
        <w:t xml:space="preserve">Premalo </w:t>
      </w:r>
      <w:proofErr w:type="spellStart"/>
      <w:r w:rsidRPr="00AC2C8A">
        <w:rPr>
          <w:b/>
          <w:bCs/>
        </w:rPr>
        <w:t>Header</w:t>
      </w:r>
      <w:proofErr w:type="spellEnd"/>
      <w:r w:rsidRPr="00AC2C8A">
        <w:rPr>
          <w:b/>
          <w:bCs/>
        </w:rPr>
        <w:t xml:space="preserve"> </w:t>
      </w:r>
      <w:proofErr w:type="spellStart"/>
      <w:r w:rsidRPr="00AC2C8A">
        <w:rPr>
          <w:b/>
          <w:bCs/>
        </w:rPr>
        <w:t>Tags</w:t>
      </w:r>
      <w:proofErr w:type="spellEnd"/>
      <w:r w:rsidRPr="00AC2C8A">
        <w:t> – srednja prioriteta, slabša struktura vsebine</w:t>
      </w:r>
    </w:p>
    <w:p w14:paraId="1D225FB6" w14:textId="77777777" w:rsidR="00AC2C8A" w:rsidRPr="00AC2C8A" w:rsidRDefault="00AC2C8A" w:rsidP="00AC2C8A">
      <w:pPr>
        <w:numPr>
          <w:ilvl w:val="0"/>
          <w:numId w:val="17"/>
        </w:numPr>
        <w:spacing w:after="0"/>
      </w:pPr>
      <w:r w:rsidRPr="00AC2C8A">
        <w:rPr>
          <w:b/>
          <w:bCs/>
        </w:rPr>
        <w:t xml:space="preserve">Manjka </w:t>
      </w:r>
      <w:proofErr w:type="spellStart"/>
      <w:r w:rsidRPr="00AC2C8A">
        <w:rPr>
          <w:b/>
          <w:bCs/>
        </w:rPr>
        <w:t>Schema</w:t>
      </w:r>
      <w:proofErr w:type="spellEnd"/>
      <w:r w:rsidRPr="00AC2C8A">
        <w:rPr>
          <w:b/>
          <w:bCs/>
        </w:rPr>
        <w:t xml:space="preserve"> </w:t>
      </w:r>
      <w:proofErr w:type="spellStart"/>
      <w:r w:rsidRPr="00AC2C8A">
        <w:rPr>
          <w:b/>
          <w:bCs/>
        </w:rPr>
        <w:t>Markup</w:t>
      </w:r>
      <w:proofErr w:type="spellEnd"/>
      <w:r w:rsidRPr="00AC2C8A">
        <w:t> – srednja prioriteta, slabša razumljivost za iskalnike</w:t>
      </w:r>
    </w:p>
    <w:p w14:paraId="4ABE84D6" w14:textId="77777777" w:rsidR="00AC2C8A" w:rsidRDefault="00AC2C8A" w:rsidP="00AC2C8A">
      <w:pPr>
        <w:numPr>
          <w:ilvl w:val="0"/>
          <w:numId w:val="17"/>
        </w:numPr>
        <w:spacing w:after="0"/>
      </w:pPr>
      <w:r w:rsidRPr="00AC2C8A">
        <w:rPr>
          <w:b/>
          <w:bCs/>
        </w:rPr>
        <w:t>Hitrost nalaganja</w:t>
      </w:r>
      <w:r w:rsidRPr="00AC2C8A">
        <w:t xml:space="preserve"> – srednja prioriteta, potrjuje ugotovitev iz </w:t>
      </w:r>
      <w:proofErr w:type="spellStart"/>
      <w:r w:rsidRPr="00AC2C8A">
        <w:t>Lighthouse</w:t>
      </w:r>
      <w:proofErr w:type="spellEnd"/>
      <w:r w:rsidRPr="00AC2C8A">
        <w:t xml:space="preserve"> analize</w:t>
      </w:r>
    </w:p>
    <w:p w14:paraId="7D9556B3" w14:textId="77777777" w:rsidR="008B00FD" w:rsidRPr="00AC2C8A" w:rsidRDefault="008B00FD" w:rsidP="008B00FD">
      <w:pPr>
        <w:spacing w:after="0"/>
      </w:pPr>
    </w:p>
    <w:p w14:paraId="67545E01" w14:textId="77777777" w:rsidR="008B00FD" w:rsidRDefault="00AC2C8A" w:rsidP="00AC2C8A">
      <w:pPr>
        <w:spacing w:after="0"/>
      </w:pPr>
      <w:r w:rsidRPr="00AC2C8A">
        <w:t xml:space="preserve">Večina priporočil (15 od 22) je nizke prioritete in zajema predvsem socialna omrežja in lokalni SEO, kar za evropsko platformo tega tipa ni kritično. </w:t>
      </w:r>
    </w:p>
    <w:p w14:paraId="6BF82D76" w14:textId="77777777" w:rsidR="008B00FD" w:rsidRDefault="008B00FD" w:rsidP="00AC2C8A">
      <w:pPr>
        <w:spacing w:after="0"/>
      </w:pPr>
    </w:p>
    <w:p w14:paraId="09FAD6AB" w14:textId="2AA73710" w:rsidR="00AC2C8A" w:rsidRPr="00AC2C8A" w:rsidRDefault="00AC2C8A" w:rsidP="00AC2C8A">
      <w:pPr>
        <w:spacing w:after="0"/>
      </w:pPr>
      <w:r w:rsidRPr="00AC2C8A">
        <w:t>Ključni problem ostaja </w:t>
      </w:r>
      <w:r w:rsidRPr="00AC2C8A">
        <w:rPr>
          <w:b/>
          <w:bCs/>
        </w:rPr>
        <w:t>On-Page SEO</w:t>
      </w:r>
      <w:r w:rsidRPr="00AC2C8A">
        <w:t> – osnove kot so meta opis, naslov in struktura strani niso optimalno nastavljene.</w:t>
      </w:r>
    </w:p>
    <w:p w14:paraId="686C2B07" w14:textId="50349E57" w:rsidR="002C5039" w:rsidRPr="002C5039" w:rsidRDefault="002C5039" w:rsidP="007A02DF">
      <w:pPr>
        <w:spacing w:after="0"/>
      </w:pPr>
    </w:p>
    <w:sectPr w:rsidR="002C5039" w:rsidRPr="002C5039"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47FBA" w14:textId="77777777" w:rsidR="00BC136C" w:rsidRDefault="00BC136C" w:rsidP="00AC2C8A">
      <w:pPr>
        <w:spacing w:after="0" w:line="240" w:lineRule="auto"/>
      </w:pPr>
      <w:r>
        <w:separator/>
      </w:r>
    </w:p>
  </w:endnote>
  <w:endnote w:type="continuationSeparator" w:id="0">
    <w:p w14:paraId="2E6D8B98" w14:textId="77777777" w:rsidR="00BC136C" w:rsidRDefault="00BC136C" w:rsidP="00AC2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9DF2" w14:textId="77777777" w:rsidR="00BC136C" w:rsidRDefault="00BC136C" w:rsidP="00AC2C8A">
      <w:pPr>
        <w:spacing w:after="0" w:line="240" w:lineRule="auto"/>
      </w:pPr>
      <w:r>
        <w:separator/>
      </w:r>
    </w:p>
  </w:footnote>
  <w:footnote w:type="continuationSeparator" w:id="0">
    <w:p w14:paraId="67ED3AF8" w14:textId="77777777" w:rsidR="00BC136C" w:rsidRDefault="00BC136C" w:rsidP="00AC2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abstractNum w:abstractNumId="9" w15:restartNumberingAfterBreak="0">
    <w:nsid w:val="00573CB7"/>
    <w:multiLevelType w:val="hybridMultilevel"/>
    <w:tmpl w:val="1376F3C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0712794C"/>
    <w:multiLevelType w:val="hybridMultilevel"/>
    <w:tmpl w:val="F1ECA470"/>
    <w:lvl w:ilvl="0" w:tplc="826E4F92">
      <w:start w:val="1"/>
      <w:numFmt w:val="decimal"/>
      <w:lvlText w:val="%1."/>
      <w:lvlJc w:val="left"/>
      <w:pPr>
        <w:ind w:left="360" w:hanging="360"/>
      </w:pPr>
      <w:rPr>
        <w:rFonts w:hint="default"/>
        <w:b/>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11" w15:restartNumberingAfterBreak="0">
    <w:nsid w:val="191C010B"/>
    <w:multiLevelType w:val="hybridMultilevel"/>
    <w:tmpl w:val="7A72FC0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2BB20DD3"/>
    <w:multiLevelType w:val="multilevel"/>
    <w:tmpl w:val="D7F8D94A"/>
    <w:lvl w:ilvl="0">
      <w:start w:val="6"/>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4A54C63"/>
    <w:multiLevelType w:val="multilevel"/>
    <w:tmpl w:val="6B52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1A34D5"/>
    <w:multiLevelType w:val="hybridMultilevel"/>
    <w:tmpl w:val="1CB80A7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76EF0C3D"/>
    <w:multiLevelType w:val="hybridMultilevel"/>
    <w:tmpl w:val="765639C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7B0F3010"/>
    <w:multiLevelType w:val="hybridMultilevel"/>
    <w:tmpl w:val="3BE8BA9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2059553359">
    <w:abstractNumId w:val="8"/>
  </w:num>
  <w:num w:numId="2" w16cid:durableId="1269195769">
    <w:abstractNumId w:val="6"/>
  </w:num>
  <w:num w:numId="3" w16cid:durableId="132408133">
    <w:abstractNumId w:val="5"/>
  </w:num>
  <w:num w:numId="4" w16cid:durableId="396903343">
    <w:abstractNumId w:val="4"/>
  </w:num>
  <w:num w:numId="5" w16cid:durableId="554898095">
    <w:abstractNumId w:val="7"/>
  </w:num>
  <w:num w:numId="6" w16cid:durableId="1168256281">
    <w:abstractNumId w:val="3"/>
  </w:num>
  <w:num w:numId="7" w16cid:durableId="1613974991">
    <w:abstractNumId w:val="2"/>
  </w:num>
  <w:num w:numId="8" w16cid:durableId="2055539342">
    <w:abstractNumId w:val="1"/>
  </w:num>
  <w:num w:numId="9" w16cid:durableId="48185615">
    <w:abstractNumId w:val="0"/>
  </w:num>
  <w:num w:numId="10" w16cid:durableId="1458448431">
    <w:abstractNumId w:val="14"/>
  </w:num>
  <w:num w:numId="11" w16cid:durableId="1236934860">
    <w:abstractNumId w:val="15"/>
  </w:num>
  <w:num w:numId="12" w16cid:durableId="222719343">
    <w:abstractNumId w:val="9"/>
  </w:num>
  <w:num w:numId="13" w16cid:durableId="757091719">
    <w:abstractNumId w:val="16"/>
  </w:num>
  <w:num w:numId="14" w16cid:durableId="1108038512">
    <w:abstractNumId w:val="10"/>
  </w:num>
  <w:num w:numId="15" w16cid:durableId="1608197486">
    <w:abstractNumId w:val="12"/>
  </w:num>
  <w:num w:numId="16" w16cid:durableId="1812284777">
    <w:abstractNumId w:val="11"/>
  </w:num>
  <w:num w:numId="17" w16cid:durableId="9021059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96"/>
    <w:rsid w:val="00007CB7"/>
    <w:rsid w:val="0002578F"/>
    <w:rsid w:val="000275EF"/>
    <w:rsid w:val="00034616"/>
    <w:rsid w:val="000431A3"/>
    <w:rsid w:val="00043F7E"/>
    <w:rsid w:val="00044AC1"/>
    <w:rsid w:val="00047BC2"/>
    <w:rsid w:val="00053F5D"/>
    <w:rsid w:val="0005483C"/>
    <w:rsid w:val="0005491F"/>
    <w:rsid w:val="0006063C"/>
    <w:rsid w:val="0006089A"/>
    <w:rsid w:val="00063EDE"/>
    <w:rsid w:val="00070641"/>
    <w:rsid w:val="000728C8"/>
    <w:rsid w:val="000749E7"/>
    <w:rsid w:val="00076F77"/>
    <w:rsid w:val="000826CE"/>
    <w:rsid w:val="000873A5"/>
    <w:rsid w:val="00096FDB"/>
    <w:rsid w:val="000A0803"/>
    <w:rsid w:val="000A50BB"/>
    <w:rsid w:val="000C45E1"/>
    <w:rsid w:val="000C46F9"/>
    <w:rsid w:val="000D1984"/>
    <w:rsid w:val="000D1B0E"/>
    <w:rsid w:val="000D3188"/>
    <w:rsid w:val="000D53FC"/>
    <w:rsid w:val="000F0B0E"/>
    <w:rsid w:val="0010011F"/>
    <w:rsid w:val="00102A22"/>
    <w:rsid w:val="00104268"/>
    <w:rsid w:val="00104776"/>
    <w:rsid w:val="00112E87"/>
    <w:rsid w:val="0012719D"/>
    <w:rsid w:val="0014505F"/>
    <w:rsid w:val="0015074B"/>
    <w:rsid w:val="0015554A"/>
    <w:rsid w:val="00164B2F"/>
    <w:rsid w:val="00174D69"/>
    <w:rsid w:val="00176851"/>
    <w:rsid w:val="00181420"/>
    <w:rsid w:val="00184A87"/>
    <w:rsid w:val="00187999"/>
    <w:rsid w:val="001916F9"/>
    <w:rsid w:val="0019554F"/>
    <w:rsid w:val="00195C54"/>
    <w:rsid w:val="00197627"/>
    <w:rsid w:val="001A4A5E"/>
    <w:rsid w:val="001B4B9A"/>
    <w:rsid w:val="001C775E"/>
    <w:rsid w:val="001E3035"/>
    <w:rsid w:val="001E47B9"/>
    <w:rsid w:val="0021029F"/>
    <w:rsid w:val="00213750"/>
    <w:rsid w:val="00220817"/>
    <w:rsid w:val="0025091C"/>
    <w:rsid w:val="00253B1B"/>
    <w:rsid w:val="00256A45"/>
    <w:rsid w:val="00262B47"/>
    <w:rsid w:val="00266E40"/>
    <w:rsid w:val="002675C0"/>
    <w:rsid w:val="0028336B"/>
    <w:rsid w:val="00285462"/>
    <w:rsid w:val="00291302"/>
    <w:rsid w:val="0029639D"/>
    <w:rsid w:val="002A333F"/>
    <w:rsid w:val="002B4A45"/>
    <w:rsid w:val="002C5039"/>
    <w:rsid w:val="002C5BF5"/>
    <w:rsid w:val="002E0381"/>
    <w:rsid w:val="002E6F34"/>
    <w:rsid w:val="002F1860"/>
    <w:rsid w:val="002F28DB"/>
    <w:rsid w:val="002F4164"/>
    <w:rsid w:val="003011A8"/>
    <w:rsid w:val="003106E7"/>
    <w:rsid w:val="00310E59"/>
    <w:rsid w:val="00310FC3"/>
    <w:rsid w:val="00312FF4"/>
    <w:rsid w:val="003250BF"/>
    <w:rsid w:val="00326F90"/>
    <w:rsid w:val="00335F98"/>
    <w:rsid w:val="003424EB"/>
    <w:rsid w:val="00344652"/>
    <w:rsid w:val="003537D9"/>
    <w:rsid w:val="00354541"/>
    <w:rsid w:val="00354AF9"/>
    <w:rsid w:val="003615C0"/>
    <w:rsid w:val="00376F4B"/>
    <w:rsid w:val="00391AA5"/>
    <w:rsid w:val="003A19A7"/>
    <w:rsid w:val="003A468D"/>
    <w:rsid w:val="003A4B98"/>
    <w:rsid w:val="003A6EDF"/>
    <w:rsid w:val="003B5562"/>
    <w:rsid w:val="003C4A55"/>
    <w:rsid w:val="003D211D"/>
    <w:rsid w:val="003E11A9"/>
    <w:rsid w:val="003E7654"/>
    <w:rsid w:val="003F73F7"/>
    <w:rsid w:val="00402855"/>
    <w:rsid w:val="00404548"/>
    <w:rsid w:val="00404F15"/>
    <w:rsid w:val="00414CCF"/>
    <w:rsid w:val="004317F5"/>
    <w:rsid w:val="004358CD"/>
    <w:rsid w:val="0043774C"/>
    <w:rsid w:val="00441637"/>
    <w:rsid w:val="00442FFB"/>
    <w:rsid w:val="0045141C"/>
    <w:rsid w:val="00456535"/>
    <w:rsid w:val="00464843"/>
    <w:rsid w:val="004649DD"/>
    <w:rsid w:val="00473385"/>
    <w:rsid w:val="00474EDE"/>
    <w:rsid w:val="00475286"/>
    <w:rsid w:val="00475ACC"/>
    <w:rsid w:val="00487B5E"/>
    <w:rsid w:val="004975F5"/>
    <w:rsid w:val="004A6DE3"/>
    <w:rsid w:val="004C5D3D"/>
    <w:rsid w:val="004D0340"/>
    <w:rsid w:val="004D215D"/>
    <w:rsid w:val="004D26F0"/>
    <w:rsid w:val="004D4AEB"/>
    <w:rsid w:val="004E251F"/>
    <w:rsid w:val="004E6F64"/>
    <w:rsid w:val="004F433D"/>
    <w:rsid w:val="004F4D6D"/>
    <w:rsid w:val="005168A5"/>
    <w:rsid w:val="00525DFE"/>
    <w:rsid w:val="00532F83"/>
    <w:rsid w:val="00533206"/>
    <w:rsid w:val="00534B2E"/>
    <w:rsid w:val="005370C4"/>
    <w:rsid w:val="0054207B"/>
    <w:rsid w:val="00552883"/>
    <w:rsid w:val="00564BC2"/>
    <w:rsid w:val="00573A0B"/>
    <w:rsid w:val="005772C8"/>
    <w:rsid w:val="00582146"/>
    <w:rsid w:val="00587EC7"/>
    <w:rsid w:val="00595549"/>
    <w:rsid w:val="005A2F17"/>
    <w:rsid w:val="005B65D2"/>
    <w:rsid w:val="005C0FC9"/>
    <w:rsid w:val="005C3562"/>
    <w:rsid w:val="005C6143"/>
    <w:rsid w:val="005D4784"/>
    <w:rsid w:val="005E011F"/>
    <w:rsid w:val="005F4B06"/>
    <w:rsid w:val="005F5C22"/>
    <w:rsid w:val="00602F69"/>
    <w:rsid w:val="00603DD2"/>
    <w:rsid w:val="00622EC6"/>
    <w:rsid w:val="006266F2"/>
    <w:rsid w:val="0066132A"/>
    <w:rsid w:val="00672B8E"/>
    <w:rsid w:val="00675804"/>
    <w:rsid w:val="006856D9"/>
    <w:rsid w:val="006978E8"/>
    <w:rsid w:val="00697E35"/>
    <w:rsid w:val="006B3236"/>
    <w:rsid w:val="006B6CBE"/>
    <w:rsid w:val="006C05CE"/>
    <w:rsid w:val="006C25DE"/>
    <w:rsid w:val="006D18E6"/>
    <w:rsid w:val="006D2031"/>
    <w:rsid w:val="006E400C"/>
    <w:rsid w:val="006E68C5"/>
    <w:rsid w:val="006E6B6C"/>
    <w:rsid w:val="006F3084"/>
    <w:rsid w:val="007140C2"/>
    <w:rsid w:val="007267C5"/>
    <w:rsid w:val="00734554"/>
    <w:rsid w:val="00740534"/>
    <w:rsid w:val="00752456"/>
    <w:rsid w:val="00754A1D"/>
    <w:rsid w:val="007647D6"/>
    <w:rsid w:val="00783139"/>
    <w:rsid w:val="00795781"/>
    <w:rsid w:val="0079695E"/>
    <w:rsid w:val="007A02DF"/>
    <w:rsid w:val="007A4F9C"/>
    <w:rsid w:val="007A7648"/>
    <w:rsid w:val="007B2507"/>
    <w:rsid w:val="007C48CA"/>
    <w:rsid w:val="007C6E11"/>
    <w:rsid w:val="007D45A5"/>
    <w:rsid w:val="007E04E1"/>
    <w:rsid w:val="007E6ACB"/>
    <w:rsid w:val="007E72E3"/>
    <w:rsid w:val="007F4D1D"/>
    <w:rsid w:val="0081329F"/>
    <w:rsid w:val="00827FB5"/>
    <w:rsid w:val="008403E7"/>
    <w:rsid w:val="00860F55"/>
    <w:rsid w:val="00862964"/>
    <w:rsid w:val="00866391"/>
    <w:rsid w:val="00867141"/>
    <w:rsid w:val="008710ED"/>
    <w:rsid w:val="00884505"/>
    <w:rsid w:val="0089301E"/>
    <w:rsid w:val="00893A5E"/>
    <w:rsid w:val="008A3BF6"/>
    <w:rsid w:val="008A44D7"/>
    <w:rsid w:val="008B00FD"/>
    <w:rsid w:val="008B5975"/>
    <w:rsid w:val="008C18A6"/>
    <w:rsid w:val="008E4BA8"/>
    <w:rsid w:val="008E4BD8"/>
    <w:rsid w:val="008F5F82"/>
    <w:rsid w:val="009025AA"/>
    <w:rsid w:val="00917827"/>
    <w:rsid w:val="00921EB3"/>
    <w:rsid w:val="009316D4"/>
    <w:rsid w:val="009408DC"/>
    <w:rsid w:val="00940C7C"/>
    <w:rsid w:val="009512D4"/>
    <w:rsid w:val="00954313"/>
    <w:rsid w:val="00955FD6"/>
    <w:rsid w:val="009621F5"/>
    <w:rsid w:val="00965902"/>
    <w:rsid w:val="0096616D"/>
    <w:rsid w:val="00977F27"/>
    <w:rsid w:val="00982BDE"/>
    <w:rsid w:val="009865FF"/>
    <w:rsid w:val="009A1325"/>
    <w:rsid w:val="009A7A2E"/>
    <w:rsid w:val="009B2777"/>
    <w:rsid w:val="009B5816"/>
    <w:rsid w:val="009C03F2"/>
    <w:rsid w:val="009C3AE3"/>
    <w:rsid w:val="009E1F94"/>
    <w:rsid w:val="009E283B"/>
    <w:rsid w:val="009F1408"/>
    <w:rsid w:val="009F3AF9"/>
    <w:rsid w:val="00A04394"/>
    <w:rsid w:val="00A11014"/>
    <w:rsid w:val="00A119CF"/>
    <w:rsid w:val="00A30BD3"/>
    <w:rsid w:val="00A36C60"/>
    <w:rsid w:val="00A453C1"/>
    <w:rsid w:val="00A5415F"/>
    <w:rsid w:val="00A56793"/>
    <w:rsid w:val="00A703CF"/>
    <w:rsid w:val="00A7484C"/>
    <w:rsid w:val="00A80B8B"/>
    <w:rsid w:val="00A8593F"/>
    <w:rsid w:val="00A86472"/>
    <w:rsid w:val="00A92DEB"/>
    <w:rsid w:val="00A936C6"/>
    <w:rsid w:val="00A956F5"/>
    <w:rsid w:val="00A976A1"/>
    <w:rsid w:val="00AA1D8D"/>
    <w:rsid w:val="00AB1E3F"/>
    <w:rsid w:val="00AC2C8A"/>
    <w:rsid w:val="00AD7936"/>
    <w:rsid w:val="00AE69D7"/>
    <w:rsid w:val="00B02D11"/>
    <w:rsid w:val="00B10C2D"/>
    <w:rsid w:val="00B14511"/>
    <w:rsid w:val="00B20E84"/>
    <w:rsid w:val="00B21338"/>
    <w:rsid w:val="00B22D9F"/>
    <w:rsid w:val="00B263BE"/>
    <w:rsid w:val="00B2773F"/>
    <w:rsid w:val="00B336E8"/>
    <w:rsid w:val="00B407CA"/>
    <w:rsid w:val="00B47730"/>
    <w:rsid w:val="00B72FE0"/>
    <w:rsid w:val="00B762ED"/>
    <w:rsid w:val="00B92052"/>
    <w:rsid w:val="00B96ADF"/>
    <w:rsid w:val="00BA1CB5"/>
    <w:rsid w:val="00BA444F"/>
    <w:rsid w:val="00BB2BB9"/>
    <w:rsid w:val="00BB2D67"/>
    <w:rsid w:val="00BC136C"/>
    <w:rsid w:val="00BC25C5"/>
    <w:rsid w:val="00BC6CDC"/>
    <w:rsid w:val="00BE105F"/>
    <w:rsid w:val="00BF1E83"/>
    <w:rsid w:val="00BF3621"/>
    <w:rsid w:val="00BF6087"/>
    <w:rsid w:val="00C2789D"/>
    <w:rsid w:val="00C451E8"/>
    <w:rsid w:val="00C61A93"/>
    <w:rsid w:val="00C646C4"/>
    <w:rsid w:val="00C72723"/>
    <w:rsid w:val="00C72B73"/>
    <w:rsid w:val="00C730CA"/>
    <w:rsid w:val="00C830CB"/>
    <w:rsid w:val="00CB0664"/>
    <w:rsid w:val="00CB53D7"/>
    <w:rsid w:val="00CC08C4"/>
    <w:rsid w:val="00CC1CA6"/>
    <w:rsid w:val="00CC2C49"/>
    <w:rsid w:val="00CD1FCC"/>
    <w:rsid w:val="00CD578A"/>
    <w:rsid w:val="00CD63DB"/>
    <w:rsid w:val="00CD79C0"/>
    <w:rsid w:val="00CE1D9D"/>
    <w:rsid w:val="00CF0B0D"/>
    <w:rsid w:val="00D0258B"/>
    <w:rsid w:val="00D25260"/>
    <w:rsid w:val="00D2644F"/>
    <w:rsid w:val="00D36990"/>
    <w:rsid w:val="00D46D97"/>
    <w:rsid w:val="00D47FCB"/>
    <w:rsid w:val="00D661CB"/>
    <w:rsid w:val="00D722DD"/>
    <w:rsid w:val="00D744A5"/>
    <w:rsid w:val="00D773F2"/>
    <w:rsid w:val="00D976DF"/>
    <w:rsid w:val="00D97D5A"/>
    <w:rsid w:val="00D97DDB"/>
    <w:rsid w:val="00D97E40"/>
    <w:rsid w:val="00DA0FB2"/>
    <w:rsid w:val="00DC7F57"/>
    <w:rsid w:val="00DD5CA4"/>
    <w:rsid w:val="00DF6EB6"/>
    <w:rsid w:val="00DF7661"/>
    <w:rsid w:val="00E12D46"/>
    <w:rsid w:val="00E12E78"/>
    <w:rsid w:val="00E257C9"/>
    <w:rsid w:val="00E43431"/>
    <w:rsid w:val="00E50FCB"/>
    <w:rsid w:val="00E51409"/>
    <w:rsid w:val="00E53F07"/>
    <w:rsid w:val="00E541DF"/>
    <w:rsid w:val="00E54230"/>
    <w:rsid w:val="00E54A74"/>
    <w:rsid w:val="00E62E70"/>
    <w:rsid w:val="00E652CF"/>
    <w:rsid w:val="00E71DC9"/>
    <w:rsid w:val="00E74AFB"/>
    <w:rsid w:val="00E76468"/>
    <w:rsid w:val="00E81027"/>
    <w:rsid w:val="00EB3C77"/>
    <w:rsid w:val="00EB5E9B"/>
    <w:rsid w:val="00EB6939"/>
    <w:rsid w:val="00EB6B91"/>
    <w:rsid w:val="00EB7E8D"/>
    <w:rsid w:val="00EC4649"/>
    <w:rsid w:val="00EC4A0D"/>
    <w:rsid w:val="00EC5571"/>
    <w:rsid w:val="00EC5E8A"/>
    <w:rsid w:val="00ED2C21"/>
    <w:rsid w:val="00ED6541"/>
    <w:rsid w:val="00EE392D"/>
    <w:rsid w:val="00F01297"/>
    <w:rsid w:val="00F20DE1"/>
    <w:rsid w:val="00F213CB"/>
    <w:rsid w:val="00F2316A"/>
    <w:rsid w:val="00F250A5"/>
    <w:rsid w:val="00F41ED1"/>
    <w:rsid w:val="00F7461F"/>
    <w:rsid w:val="00F82549"/>
    <w:rsid w:val="00F82E15"/>
    <w:rsid w:val="00F858FD"/>
    <w:rsid w:val="00F91F8D"/>
    <w:rsid w:val="00FA060C"/>
    <w:rsid w:val="00FA3537"/>
    <w:rsid w:val="00FB06A7"/>
    <w:rsid w:val="00FB1302"/>
    <w:rsid w:val="00FB78D6"/>
    <w:rsid w:val="00FC693F"/>
    <w:rsid w:val="00FE0CEA"/>
    <w:rsid w:val="00FE49E3"/>
    <w:rsid w:val="00FF40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C53A8"/>
  <w14:defaultImageDpi w14:val="300"/>
  <w15:docId w15:val="{B75458C1-167C-4133-B778-ACCD0FF7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532F83"/>
    <w:pPr>
      <w:jc w:val="both"/>
    </w:pPr>
    <w:rPr>
      <w:rFonts w:ascii="Arial" w:hAnsi="Arial"/>
      <w:sz w:val="24"/>
      <w:lang w:val="sl-SI"/>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avadensplet">
    <w:name w:val="Normal (Web)"/>
    <w:basedOn w:val="Navaden"/>
    <w:uiPriority w:val="99"/>
    <w:semiHidden/>
    <w:unhideWhenUsed/>
    <w:rsid w:val="001B4B9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19</Pages>
  <Words>3038</Words>
  <Characters>17319</Characters>
  <Application>Microsoft Office Word</Application>
  <DocSecurity>0</DocSecurity>
  <Lines>144</Lines>
  <Paragraphs>40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Sabina Paurič</cp:lastModifiedBy>
  <cp:revision>701</cp:revision>
  <dcterms:created xsi:type="dcterms:W3CDTF">2013-12-23T23:15:00Z</dcterms:created>
  <dcterms:modified xsi:type="dcterms:W3CDTF">2026-05-11T14:59:00Z</dcterms:modified>
  <cp:category/>
</cp:coreProperties>
</file>